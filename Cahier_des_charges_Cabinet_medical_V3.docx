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ABFAF" w14:textId="77777777" w:rsidR="00D60426" w:rsidRPr="001B07F8" w:rsidRDefault="0010143F">
      <w:pPr>
        <w:jc w:val="center"/>
        <w:rPr>
          <w:color w:val="000000" w:themeColor="text1"/>
          <w:sz w:val="24"/>
          <w:szCs w:val="24"/>
        </w:rPr>
      </w:pPr>
      <w:r w:rsidRPr="001B07F8">
        <w:rPr>
          <w:b/>
          <w:color w:val="000000" w:themeColor="text1"/>
          <w:sz w:val="24"/>
          <w:szCs w:val="24"/>
        </w:rPr>
        <w:t>CAHIER DES CHARGES</w:t>
      </w:r>
    </w:p>
    <w:p w14:paraId="5588833A" w14:textId="77777777" w:rsidR="00D60426" w:rsidRPr="001B07F8" w:rsidRDefault="0010143F">
      <w:pPr>
        <w:jc w:val="center"/>
        <w:rPr>
          <w:color w:val="000000" w:themeColor="text1"/>
          <w:sz w:val="24"/>
          <w:szCs w:val="24"/>
        </w:rPr>
      </w:pPr>
      <w:r w:rsidRPr="001B07F8">
        <w:rPr>
          <w:b/>
          <w:color w:val="000000" w:themeColor="text1"/>
          <w:sz w:val="24"/>
          <w:szCs w:val="24"/>
        </w:rPr>
        <w:t>Système de gestion d’un cabinet médical</w:t>
      </w:r>
    </w:p>
    <w:p w14:paraId="711F1C36" w14:textId="77777777" w:rsidR="00D60426" w:rsidRPr="001B07F8" w:rsidRDefault="0010143F">
      <w:pPr>
        <w:jc w:val="center"/>
        <w:rPr>
          <w:color w:val="000000" w:themeColor="text1"/>
          <w:sz w:val="24"/>
          <w:szCs w:val="24"/>
        </w:rPr>
      </w:pPr>
      <w:r w:rsidRPr="001B07F8">
        <w:rPr>
          <w:color w:val="000000" w:themeColor="text1"/>
          <w:sz w:val="24"/>
          <w:szCs w:val="24"/>
        </w:rPr>
        <w:t>Gestion des patients, rendez-vous, consultations, diagnostics,</w:t>
      </w:r>
      <w:r w:rsidRPr="001B07F8">
        <w:rPr>
          <w:color w:val="000000" w:themeColor="text1"/>
          <w:sz w:val="24"/>
          <w:szCs w:val="24"/>
        </w:rPr>
        <w:br/>
        <w:t>prescriptions, facturation, analyses de laboratoire et stocks</w:t>
      </w:r>
    </w:p>
    <w:p w14:paraId="518A4325" w14:textId="77777777" w:rsidR="00D60426" w:rsidRPr="001B07F8" w:rsidRDefault="00D60426">
      <w:pPr>
        <w:rPr>
          <w:color w:val="000000" w:themeColor="text1"/>
          <w:sz w:val="24"/>
          <w:szCs w:val="24"/>
        </w:rPr>
      </w:pPr>
    </w:p>
    <w:tbl>
      <w:tblPr>
        <w:tblStyle w:val="Grilledutableau"/>
        <w:tblW w:w="0" w:type="auto"/>
        <w:jc w:val="center"/>
        <w:tblLook w:val="04A0" w:firstRow="1" w:lastRow="0" w:firstColumn="1" w:lastColumn="0" w:noHBand="0" w:noVBand="1"/>
      </w:tblPr>
      <w:tblGrid>
        <w:gridCol w:w="4868"/>
        <w:gridCol w:w="4868"/>
      </w:tblGrid>
      <w:tr w:rsidR="001B07F8" w:rsidRPr="001B07F8" w14:paraId="6FD0A0A8" w14:textId="77777777">
        <w:trPr>
          <w:jc w:val="center"/>
        </w:trPr>
        <w:tc>
          <w:tcPr>
            <w:tcW w:w="4873" w:type="dxa"/>
            <w:shd w:val="clear" w:color="auto" w:fill="D9EAF7"/>
            <w:vAlign w:val="center"/>
          </w:tcPr>
          <w:p w14:paraId="403EC246" w14:textId="77777777" w:rsidR="00D60426" w:rsidRPr="001B07F8" w:rsidRDefault="0010143F">
            <w:pPr>
              <w:rPr>
                <w:color w:val="000000" w:themeColor="text1"/>
                <w:sz w:val="24"/>
                <w:szCs w:val="24"/>
              </w:rPr>
            </w:pPr>
            <w:r w:rsidRPr="001B07F8">
              <w:rPr>
                <w:b/>
                <w:color w:val="000000" w:themeColor="text1"/>
                <w:sz w:val="24"/>
                <w:szCs w:val="24"/>
              </w:rPr>
              <w:t>Titre du projet</w:t>
            </w:r>
          </w:p>
        </w:tc>
        <w:tc>
          <w:tcPr>
            <w:tcW w:w="4873" w:type="dxa"/>
            <w:vAlign w:val="center"/>
          </w:tcPr>
          <w:p w14:paraId="42AFDD7B" w14:textId="77777777" w:rsidR="00D60426" w:rsidRPr="001B07F8" w:rsidRDefault="0010143F">
            <w:pPr>
              <w:rPr>
                <w:color w:val="000000" w:themeColor="text1"/>
                <w:sz w:val="24"/>
                <w:szCs w:val="24"/>
              </w:rPr>
            </w:pPr>
            <w:r w:rsidRPr="001B07F8">
              <w:rPr>
                <w:color w:val="000000" w:themeColor="text1"/>
                <w:sz w:val="24"/>
                <w:szCs w:val="24"/>
              </w:rPr>
              <w:t>Système de gestion d’un cabinet médical</w:t>
            </w:r>
          </w:p>
        </w:tc>
      </w:tr>
      <w:tr w:rsidR="001B07F8" w:rsidRPr="001B07F8" w14:paraId="4A9A0C2D" w14:textId="77777777">
        <w:trPr>
          <w:jc w:val="center"/>
        </w:trPr>
        <w:tc>
          <w:tcPr>
            <w:tcW w:w="4873" w:type="dxa"/>
            <w:shd w:val="clear" w:color="auto" w:fill="D9EAF7"/>
            <w:vAlign w:val="center"/>
          </w:tcPr>
          <w:p w14:paraId="31B0393B" w14:textId="77777777" w:rsidR="00D60426" w:rsidRPr="001B07F8" w:rsidRDefault="0010143F">
            <w:pPr>
              <w:rPr>
                <w:color w:val="000000" w:themeColor="text1"/>
                <w:sz w:val="24"/>
                <w:szCs w:val="24"/>
              </w:rPr>
            </w:pPr>
            <w:proofErr w:type="spellStart"/>
            <w:r w:rsidRPr="001B07F8">
              <w:rPr>
                <w:b/>
                <w:color w:val="000000" w:themeColor="text1"/>
                <w:sz w:val="24"/>
                <w:szCs w:val="24"/>
              </w:rPr>
              <w:t>Référence</w:t>
            </w:r>
            <w:proofErr w:type="spellEnd"/>
          </w:p>
        </w:tc>
        <w:tc>
          <w:tcPr>
            <w:tcW w:w="4873" w:type="dxa"/>
            <w:vAlign w:val="center"/>
          </w:tcPr>
          <w:p w14:paraId="50904AFF" w14:textId="77777777" w:rsidR="00D60426" w:rsidRPr="001B07F8" w:rsidRDefault="0010143F">
            <w:pPr>
              <w:rPr>
                <w:color w:val="000000" w:themeColor="text1"/>
                <w:sz w:val="24"/>
                <w:szCs w:val="24"/>
              </w:rPr>
            </w:pPr>
            <w:r w:rsidRPr="001B07F8">
              <w:rPr>
                <w:color w:val="000000" w:themeColor="text1"/>
                <w:sz w:val="24"/>
                <w:szCs w:val="24"/>
              </w:rPr>
              <w:t>CG-CM-001</w:t>
            </w:r>
          </w:p>
        </w:tc>
      </w:tr>
      <w:tr w:rsidR="001B07F8" w:rsidRPr="001B07F8" w14:paraId="0E6BBD89" w14:textId="77777777">
        <w:trPr>
          <w:jc w:val="center"/>
        </w:trPr>
        <w:tc>
          <w:tcPr>
            <w:tcW w:w="4873" w:type="dxa"/>
            <w:shd w:val="clear" w:color="auto" w:fill="D9EAF7"/>
            <w:vAlign w:val="center"/>
          </w:tcPr>
          <w:p w14:paraId="12D1F7A3" w14:textId="77777777" w:rsidR="00D60426" w:rsidRPr="001B07F8" w:rsidRDefault="0010143F">
            <w:pPr>
              <w:rPr>
                <w:color w:val="000000" w:themeColor="text1"/>
                <w:sz w:val="24"/>
                <w:szCs w:val="24"/>
              </w:rPr>
            </w:pPr>
            <w:r w:rsidRPr="001B07F8">
              <w:rPr>
                <w:b/>
                <w:color w:val="000000" w:themeColor="text1"/>
                <w:sz w:val="24"/>
                <w:szCs w:val="24"/>
              </w:rPr>
              <w:t>Version</w:t>
            </w:r>
          </w:p>
        </w:tc>
        <w:tc>
          <w:tcPr>
            <w:tcW w:w="4873" w:type="dxa"/>
            <w:vAlign w:val="center"/>
          </w:tcPr>
          <w:p w14:paraId="1C15E12A" w14:textId="77777777" w:rsidR="00D60426" w:rsidRPr="001B07F8" w:rsidRDefault="0010143F">
            <w:pPr>
              <w:rPr>
                <w:color w:val="000000" w:themeColor="text1"/>
                <w:sz w:val="24"/>
                <w:szCs w:val="24"/>
              </w:rPr>
            </w:pPr>
            <w:r w:rsidRPr="001B07F8">
              <w:rPr>
                <w:color w:val="000000" w:themeColor="text1"/>
                <w:sz w:val="24"/>
                <w:szCs w:val="24"/>
              </w:rPr>
              <w:t>3.0</w:t>
            </w:r>
          </w:p>
        </w:tc>
      </w:tr>
      <w:tr w:rsidR="001B07F8" w:rsidRPr="001B07F8" w14:paraId="240E4B24" w14:textId="77777777">
        <w:trPr>
          <w:jc w:val="center"/>
        </w:trPr>
        <w:tc>
          <w:tcPr>
            <w:tcW w:w="4873" w:type="dxa"/>
            <w:shd w:val="clear" w:color="auto" w:fill="D9EAF7"/>
            <w:vAlign w:val="center"/>
          </w:tcPr>
          <w:p w14:paraId="5652E9DD" w14:textId="77777777" w:rsidR="00D60426" w:rsidRPr="001B07F8" w:rsidRDefault="0010143F">
            <w:pPr>
              <w:rPr>
                <w:color w:val="000000" w:themeColor="text1"/>
                <w:sz w:val="24"/>
                <w:szCs w:val="24"/>
              </w:rPr>
            </w:pPr>
            <w:r w:rsidRPr="001B07F8">
              <w:rPr>
                <w:b/>
                <w:color w:val="000000" w:themeColor="text1"/>
                <w:sz w:val="24"/>
                <w:szCs w:val="24"/>
              </w:rPr>
              <w:t>Type</w:t>
            </w:r>
          </w:p>
        </w:tc>
        <w:tc>
          <w:tcPr>
            <w:tcW w:w="4873" w:type="dxa"/>
            <w:vAlign w:val="center"/>
          </w:tcPr>
          <w:p w14:paraId="45E2ACDC" w14:textId="77777777" w:rsidR="00D60426" w:rsidRPr="001B07F8" w:rsidRDefault="0010143F">
            <w:pPr>
              <w:rPr>
                <w:color w:val="000000" w:themeColor="text1"/>
                <w:sz w:val="24"/>
                <w:szCs w:val="24"/>
              </w:rPr>
            </w:pPr>
            <w:r w:rsidRPr="001B07F8">
              <w:rPr>
                <w:color w:val="000000" w:themeColor="text1"/>
                <w:sz w:val="24"/>
                <w:szCs w:val="24"/>
              </w:rPr>
              <w:t>Application de gestion médicale</w:t>
            </w:r>
          </w:p>
        </w:tc>
      </w:tr>
      <w:tr w:rsidR="001B07F8" w:rsidRPr="001B07F8" w14:paraId="7F7F214F" w14:textId="77777777">
        <w:trPr>
          <w:jc w:val="center"/>
        </w:trPr>
        <w:tc>
          <w:tcPr>
            <w:tcW w:w="4873" w:type="dxa"/>
            <w:shd w:val="clear" w:color="auto" w:fill="D9EAF7"/>
            <w:vAlign w:val="center"/>
          </w:tcPr>
          <w:p w14:paraId="5365680A" w14:textId="77777777" w:rsidR="00D60426" w:rsidRPr="001B07F8" w:rsidRDefault="0010143F">
            <w:pPr>
              <w:rPr>
                <w:color w:val="000000" w:themeColor="text1"/>
                <w:sz w:val="24"/>
                <w:szCs w:val="24"/>
              </w:rPr>
            </w:pPr>
            <w:r w:rsidRPr="001B07F8">
              <w:rPr>
                <w:b/>
                <w:color w:val="000000" w:themeColor="text1"/>
                <w:sz w:val="24"/>
                <w:szCs w:val="24"/>
              </w:rPr>
              <w:t>Date</w:t>
            </w:r>
          </w:p>
        </w:tc>
        <w:tc>
          <w:tcPr>
            <w:tcW w:w="4873" w:type="dxa"/>
            <w:vAlign w:val="center"/>
          </w:tcPr>
          <w:p w14:paraId="745517CE" w14:textId="77777777" w:rsidR="00D60426" w:rsidRPr="001B07F8" w:rsidRDefault="0010143F">
            <w:pPr>
              <w:rPr>
                <w:color w:val="000000" w:themeColor="text1"/>
                <w:sz w:val="24"/>
                <w:szCs w:val="24"/>
              </w:rPr>
            </w:pPr>
            <w:r w:rsidRPr="001B07F8">
              <w:rPr>
                <w:color w:val="000000" w:themeColor="text1"/>
                <w:sz w:val="24"/>
                <w:szCs w:val="24"/>
              </w:rPr>
              <w:t>Octobre 2026</w:t>
            </w:r>
          </w:p>
        </w:tc>
      </w:tr>
    </w:tbl>
    <w:p w14:paraId="4B2DCE0F" w14:textId="77777777" w:rsidR="00D60426" w:rsidRPr="001B07F8" w:rsidRDefault="0010143F">
      <w:pPr>
        <w:rPr>
          <w:color w:val="000000" w:themeColor="text1"/>
          <w:sz w:val="24"/>
          <w:szCs w:val="24"/>
        </w:rPr>
      </w:pPr>
      <w:r w:rsidRPr="001B07F8">
        <w:rPr>
          <w:color w:val="000000" w:themeColor="text1"/>
          <w:sz w:val="24"/>
          <w:szCs w:val="24"/>
        </w:rPr>
        <w:br w:type="page"/>
      </w:r>
    </w:p>
    <w:p w14:paraId="3746E0C1" w14:textId="77777777" w:rsidR="00D60426" w:rsidRPr="001B07F8" w:rsidRDefault="0010143F">
      <w:pPr>
        <w:pStyle w:val="Titre1"/>
        <w:rPr>
          <w:color w:val="000000" w:themeColor="text1"/>
          <w:sz w:val="24"/>
          <w:szCs w:val="24"/>
        </w:rPr>
      </w:pPr>
      <w:r w:rsidRPr="001B07F8">
        <w:rPr>
          <w:color w:val="000000" w:themeColor="text1"/>
          <w:sz w:val="24"/>
          <w:szCs w:val="24"/>
        </w:rPr>
        <w:lastRenderedPageBreak/>
        <w:t>1. Contexte et définition du projet</w:t>
      </w:r>
    </w:p>
    <w:p w14:paraId="352914A5" w14:textId="77777777" w:rsidR="00D60426" w:rsidRPr="001B07F8" w:rsidRDefault="0010143F">
      <w:pPr>
        <w:rPr>
          <w:color w:val="000000" w:themeColor="text1"/>
          <w:sz w:val="24"/>
          <w:szCs w:val="24"/>
        </w:rPr>
      </w:pPr>
      <w:r w:rsidRPr="001B07F8">
        <w:rPr>
          <w:color w:val="000000" w:themeColor="text1"/>
          <w:sz w:val="24"/>
          <w:szCs w:val="24"/>
        </w:rPr>
        <w:t xml:space="preserve">Un cabinet médical souhaite mettre en place un système permettant de centraliser et de gérer de manière structurée les informations </w:t>
      </w:r>
      <w:proofErr w:type="gramStart"/>
      <w:r w:rsidRPr="001B07F8">
        <w:rPr>
          <w:color w:val="000000" w:themeColor="text1"/>
          <w:sz w:val="24"/>
          <w:szCs w:val="24"/>
        </w:rPr>
        <w:t>relatives</w:t>
      </w:r>
      <w:proofErr w:type="gramEnd"/>
      <w:r w:rsidRPr="001B07F8">
        <w:rPr>
          <w:color w:val="000000" w:themeColor="text1"/>
          <w:sz w:val="24"/>
          <w:szCs w:val="24"/>
        </w:rPr>
        <w:t xml:space="preserve"> aux patients, aux médecins, aux rendez-vous et aux consultations. Le système prend également en charge les diagnostics, les médicaments prescrits, la facturation et les paiements, les analyses de laboratoire ainsi que le suivi des stocks de médicaments en pharmacie.</w:t>
      </w:r>
    </w:p>
    <w:p w14:paraId="0409D131" w14:textId="77777777" w:rsidR="00D60426" w:rsidRPr="001B07F8" w:rsidRDefault="0010143F">
      <w:pPr>
        <w:rPr>
          <w:color w:val="000000" w:themeColor="text1"/>
          <w:sz w:val="24"/>
          <w:szCs w:val="24"/>
        </w:rPr>
      </w:pPr>
      <w:r w:rsidRPr="001B07F8">
        <w:rPr>
          <w:color w:val="000000" w:themeColor="text1"/>
          <w:sz w:val="24"/>
          <w:szCs w:val="24"/>
        </w:rPr>
        <w:t>Le projet vise à remplacer une gestion dispersée des informations par une application permettant de retrouver rapidement les données, de suivre les consultations et d’assurer une meilleure organisation médicale, administrative et pharmaceutique du cabinet.</w:t>
      </w:r>
    </w:p>
    <w:p w14:paraId="07AAF0B6" w14:textId="77777777" w:rsidR="00D60426" w:rsidRPr="001B07F8" w:rsidRDefault="0010143F">
      <w:pPr>
        <w:pStyle w:val="Titre1"/>
        <w:rPr>
          <w:color w:val="000000" w:themeColor="text1"/>
          <w:sz w:val="24"/>
          <w:szCs w:val="24"/>
        </w:rPr>
      </w:pPr>
      <w:r w:rsidRPr="001B07F8">
        <w:rPr>
          <w:color w:val="000000" w:themeColor="text1"/>
          <w:sz w:val="24"/>
          <w:szCs w:val="24"/>
        </w:rPr>
        <w:t>2. Objectifs du projet</w:t>
      </w:r>
    </w:p>
    <w:p w14:paraId="43E13A87" w14:textId="77777777" w:rsidR="00D60426" w:rsidRPr="001B07F8" w:rsidRDefault="0010143F">
      <w:pPr>
        <w:pStyle w:val="Listepuces"/>
        <w:rPr>
          <w:color w:val="000000" w:themeColor="text1"/>
          <w:sz w:val="24"/>
          <w:szCs w:val="24"/>
        </w:rPr>
      </w:pPr>
      <w:r w:rsidRPr="001B07F8">
        <w:rPr>
          <w:color w:val="000000" w:themeColor="text1"/>
          <w:sz w:val="24"/>
          <w:szCs w:val="24"/>
        </w:rPr>
        <w:t>Enregistrer et gérer les informations des patients.</w:t>
      </w:r>
    </w:p>
    <w:p w14:paraId="328F20AA" w14:textId="77777777" w:rsidR="00D60426" w:rsidRPr="001B07F8" w:rsidRDefault="0010143F">
      <w:pPr>
        <w:pStyle w:val="Listepuces"/>
        <w:rPr>
          <w:color w:val="000000" w:themeColor="text1"/>
          <w:sz w:val="24"/>
          <w:szCs w:val="24"/>
        </w:rPr>
      </w:pPr>
      <w:r w:rsidRPr="001B07F8">
        <w:rPr>
          <w:color w:val="000000" w:themeColor="text1"/>
          <w:sz w:val="24"/>
          <w:szCs w:val="24"/>
        </w:rPr>
        <w:t>Enregistrer les médecins et leurs spécialités.</w:t>
      </w:r>
    </w:p>
    <w:p w14:paraId="37E4E882" w14:textId="77777777" w:rsidR="00D60426" w:rsidRPr="001B07F8" w:rsidRDefault="0010143F">
      <w:pPr>
        <w:pStyle w:val="Listepuces"/>
        <w:rPr>
          <w:color w:val="000000" w:themeColor="text1"/>
          <w:sz w:val="24"/>
          <w:szCs w:val="24"/>
        </w:rPr>
      </w:pPr>
      <w:r w:rsidRPr="001B07F8">
        <w:rPr>
          <w:color w:val="000000" w:themeColor="text1"/>
          <w:sz w:val="24"/>
          <w:szCs w:val="24"/>
        </w:rPr>
        <w:t>Planifier et suivre les rendez-vous.</w:t>
      </w:r>
    </w:p>
    <w:p w14:paraId="63B89964" w14:textId="77777777" w:rsidR="00D60426" w:rsidRPr="001B07F8" w:rsidRDefault="0010143F">
      <w:pPr>
        <w:pStyle w:val="Listepuces"/>
        <w:rPr>
          <w:color w:val="000000" w:themeColor="text1"/>
          <w:sz w:val="24"/>
          <w:szCs w:val="24"/>
        </w:rPr>
      </w:pPr>
      <w:r w:rsidRPr="001B07F8">
        <w:rPr>
          <w:color w:val="000000" w:themeColor="text1"/>
          <w:sz w:val="24"/>
          <w:szCs w:val="24"/>
        </w:rPr>
        <w:t>Enregistrer les consultations et leurs comptes rendus.</w:t>
      </w:r>
    </w:p>
    <w:p w14:paraId="3BE18D2F" w14:textId="77777777" w:rsidR="00D60426" w:rsidRPr="001B07F8" w:rsidRDefault="0010143F">
      <w:pPr>
        <w:pStyle w:val="Listepuces"/>
        <w:rPr>
          <w:color w:val="000000" w:themeColor="text1"/>
          <w:sz w:val="24"/>
          <w:szCs w:val="24"/>
        </w:rPr>
      </w:pPr>
      <w:r w:rsidRPr="001B07F8">
        <w:rPr>
          <w:color w:val="000000" w:themeColor="text1"/>
          <w:sz w:val="24"/>
          <w:szCs w:val="24"/>
        </w:rPr>
        <w:t>Gérer les diagnostics établis pendant les consultations.</w:t>
      </w:r>
    </w:p>
    <w:p w14:paraId="56F22794" w14:textId="77777777" w:rsidR="00D60426" w:rsidRPr="001B07F8" w:rsidRDefault="0010143F">
      <w:pPr>
        <w:pStyle w:val="Listepuces"/>
        <w:rPr>
          <w:color w:val="000000" w:themeColor="text1"/>
          <w:sz w:val="24"/>
          <w:szCs w:val="24"/>
        </w:rPr>
      </w:pPr>
      <w:r w:rsidRPr="001B07F8">
        <w:rPr>
          <w:color w:val="000000" w:themeColor="text1"/>
          <w:sz w:val="24"/>
          <w:szCs w:val="24"/>
        </w:rPr>
        <w:t>Gérer les médicaments et les prescriptions.</w:t>
      </w:r>
    </w:p>
    <w:p w14:paraId="22E53B00" w14:textId="77777777" w:rsidR="00D60426" w:rsidRPr="001B07F8" w:rsidRDefault="0010143F">
      <w:pPr>
        <w:pStyle w:val="Listepuces"/>
        <w:rPr>
          <w:color w:val="000000" w:themeColor="text1"/>
          <w:sz w:val="24"/>
          <w:szCs w:val="24"/>
        </w:rPr>
      </w:pPr>
      <w:r w:rsidRPr="001B07F8">
        <w:rPr>
          <w:color w:val="000000" w:themeColor="text1"/>
          <w:sz w:val="24"/>
          <w:szCs w:val="24"/>
        </w:rPr>
        <w:t>Gérer la facturation et le suivi des paiements.</w:t>
      </w:r>
    </w:p>
    <w:p w14:paraId="4F15277F" w14:textId="77777777" w:rsidR="00D60426" w:rsidRPr="001B07F8" w:rsidRDefault="0010143F">
      <w:pPr>
        <w:pStyle w:val="Listepuces"/>
        <w:rPr>
          <w:color w:val="000000" w:themeColor="text1"/>
          <w:sz w:val="24"/>
          <w:szCs w:val="24"/>
        </w:rPr>
      </w:pPr>
      <w:r w:rsidRPr="001B07F8">
        <w:rPr>
          <w:color w:val="000000" w:themeColor="text1"/>
          <w:sz w:val="24"/>
          <w:szCs w:val="24"/>
        </w:rPr>
        <w:t>Enregistrer et suivre les analyses de laboratoire.</w:t>
      </w:r>
    </w:p>
    <w:p w14:paraId="79990B53" w14:textId="77777777" w:rsidR="00D60426" w:rsidRPr="001B07F8" w:rsidRDefault="0010143F">
      <w:pPr>
        <w:pStyle w:val="Listepuces"/>
        <w:rPr>
          <w:color w:val="000000" w:themeColor="text1"/>
          <w:sz w:val="24"/>
          <w:szCs w:val="24"/>
        </w:rPr>
      </w:pPr>
      <w:r w:rsidRPr="001B07F8">
        <w:rPr>
          <w:color w:val="000000" w:themeColor="text1"/>
          <w:sz w:val="24"/>
          <w:szCs w:val="24"/>
        </w:rPr>
        <w:t>Gérer les quantités disponibles de médicaments en pharmacie.</w:t>
      </w:r>
    </w:p>
    <w:p w14:paraId="7F546755" w14:textId="77777777" w:rsidR="00D60426" w:rsidRPr="001B07F8" w:rsidRDefault="0010143F">
      <w:pPr>
        <w:pStyle w:val="Listepuces"/>
        <w:rPr>
          <w:color w:val="000000" w:themeColor="text1"/>
          <w:sz w:val="24"/>
          <w:szCs w:val="24"/>
        </w:rPr>
      </w:pPr>
      <w:r w:rsidRPr="001B07F8">
        <w:rPr>
          <w:color w:val="000000" w:themeColor="text1"/>
          <w:sz w:val="24"/>
          <w:szCs w:val="24"/>
        </w:rPr>
        <w:t>Faciliter la recherche et la consultation des informations.</w:t>
      </w:r>
    </w:p>
    <w:p w14:paraId="640D3591" w14:textId="77777777" w:rsidR="00D60426" w:rsidRPr="001B07F8" w:rsidRDefault="0010143F">
      <w:pPr>
        <w:pStyle w:val="Listepuces"/>
        <w:rPr>
          <w:color w:val="000000" w:themeColor="text1"/>
          <w:sz w:val="24"/>
          <w:szCs w:val="24"/>
        </w:rPr>
      </w:pPr>
      <w:r w:rsidRPr="001B07F8">
        <w:rPr>
          <w:color w:val="000000" w:themeColor="text1"/>
          <w:sz w:val="24"/>
          <w:szCs w:val="24"/>
        </w:rPr>
        <w:t>Garantir l’intégrité et la confidentialité des données médicales et financières.</w:t>
      </w:r>
    </w:p>
    <w:p w14:paraId="69CCE818" w14:textId="77777777" w:rsidR="00D60426" w:rsidRPr="001B07F8" w:rsidRDefault="0010143F">
      <w:pPr>
        <w:pStyle w:val="Titre1"/>
        <w:rPr>
          <w:color w:val="000000" w:themeColor="text1"/>
          <w:sz w:val="24"/>
          <w:szCs w:val="24"/>
        </w:rPr>
      </w:pPr>
      <w:r w:rsidRPr="001B07F8">
        <w:rPr>
          <w:color w:val="000000" w:themeColor="text1"/>
          <w:sz w:val="24"/>
          <w:szCs w:val="24"/>
        </w:rPr>
        <w:t>3. Périmètre du projet</w:t>
      </w:r>
    </w:p>
    <w:p w14:paraId="74F0DA8D" w14:textId="77777777" w:rsidR="00D60426" w:rsidRPr="001B07F8" w:rsidRDefault="0010143F">
      <w:pPr>
        <w:pStyle w:val="Titre2"/>
        <w:rPr>
          <w:color w:val="000000" w:themeColor="text1"/>
          <w:sz w:val="24"/>
          <w:szCs w:val="24"/>
        </w:rPr>
      </w:pPr>
      <w:r w:rsidRPr="001B07F8">
        <w:rPr>
          <w:color w:val="000000" w:themeColor="text1"/>
          <w:sz w:val="24"/>
          <w:szCs w:val="24"/>
        </w:rPr>
        <w:t>3.1 Fonctionnalités incluses</w:t>
      </w:r>
    </w:p>
    <w:p w14:paraId="56FD3A66" w14:textId="77777777" w:rsidR="00D60426" w:rsidRPr="001B07F8" w:rsidRDefault="0010143F">
      <w:pPr>
        <w:pStyle w:val="Listepuces"/>
        <w:rPr>
          <w:color w:val="000000" w:themeColor="text1"/>
          <w:sz w:val="24"/>
          <w:szCs w:val="24"/>
        </w:rPr>
      </w:pPr>
      <w:r w:rsidRPr="001B07F8">
        <w:rPr>
          <w:color w:val="000000" w:themeColor="text1"/>
          <w:sz w:val="24"/>
          <w:szCs w:val="24"/>
        </w:rPr>
        <w:t>Gestion des patients.</w:t>
      </w:r>
    </w:p>
    <w:p w14:paraId="4BB6398A" w14:textId="77777777" w:rsidR="00D60426" w:rsidRPr="001B07F8" w:rsidRDefault="0010143F">
      <w:pPr>
        <w:pStyle w:val="Listepuces"/>
        <w:rPr>
          <w:color w:val="000000" w:themeColor="text1"/>
          <w:sz w:val="24"/>
          <w:szCs w:val="24"/>
        </w:rPr>
      </w:pPr>
      <w:r w:rsidRPr="001B07F8">
        <w:rPr>
          <w:color w:val="000000" w:themeColor="text1"/>
          <w:sz w:val="24"/>
          <w:szCs w:val="24"/>
        </w:rPr>
        <w:t>Gestion des médecins et de leurs spécialités.</w:t>
      </w:r>
    </w:p>
    <w:p w14:paraId="28CA3ED9" w14:textId="77777777" w:rsidR="00D60426" w:rsidRPr="001B07F8" w:rsidRDefault="0010143F">
      <w:pPr>
        <w:pStyle w:val="Listepuces"/>
        <w:rPr>
          <w:color w:val="000000" w:themeColor="text1"/>
          <w:sz w:val="24"/>
          <w:szCs w:val="24"/>
        </w:rPr>
      </w:pPr>
      <w:r w:rsidRPr="001B07F8">
        <w:rPr>
          <w:color w:val="000000" w:themeColor="text1"/>
          <w:sz w:val="24"/>
          <w:szCs w:val="24"/>
        </w:rPr>
        <w:t>Gestion des rendez-vous.</w:t>
      </w:r>
    </w:p>
    <w:p w14:paraId="71D9CAE5" w14:textId="77777777" w:rsidR="00D60426" w:rsidRPr="001B07F8" w:rsidRDefault="0010143F">
      <w:pPr>
        <w:pStyle w:val="Listepuces"/>
        <w:rPr>
          <w:color w:val="000000" w:themeColor="text1"/>
          <w:sz w:val="24"/>
          <w:szCs w:val="24"/>
        </w:rPr>
      </w:pPr>
      <w:r w:rsidRPr="001B07F8">
        <w:rPr>
          <w:color w:val="000000" w:themeColor="text1"/>
          <w:sz w:val="24"/>
          <w:szCs w:val="24"/>
        </w:rPr>
        <w:t>Gestion des consultations.</w:t>
      </w:r>
    </w:p>
    <w:p w14:paraId="4B4998A5" w14:textId="77777777" w:rsidR="00D60426" w:rsidRPr="001B07F8" w:rsidRDefault="0010143F">
      <w:pPr>
        <w:pStyle w:val="Listepuces"/>
        <w:rPr>
          <w:color w:val="000000" w:themeColor="text1"/>
          <w:sz w:val="24"/>
          <w:szCs w:val="24"/>
        </w:rPr>
      </w:pPr>
      <w:r w:rsidRPr="001B07F8">
        <w:rPr>
          <w:color w:val="000000" w:themeColor="text1"/>
          <w:sz w:val="24"/>
          <w:szCs w:val="24"/>
        </w:rPr>
        <w:t>Gestion des diagnostics.</w:t>
      </w:r>
    </w:p>
    <w:p w14:paraId="6171C9AE" w14:textId="77777777" w:rsidR="00D60426" w:rsidRPr="001B07F8" w:rsidRDefault="0010143F">
      <w:pPr>
        <w:pStyle w:val="Listepuces"/>
        <w:rPr>
          <w:color w:val="000000" w:themeColor="text1"/>
          <w:sz w:val="24"/>
          <w:szCs w:val="24"/>
        </w:rPr>
      </w:pPr>
      <w:r w:rsidRPr="001B07F8">
        <w:rPr>
          <w:color w:val="000000" w:themeColor="text1"/>
          <w:sz w:val="24"/>
          <w:szCs w:val="24"/>
        </w:rPr>
        <w:t>Gestion des médicaments et des prescriptions.</w:t>
      </w:r>
    </w:p>
    <w:p w14:paraId="65530CF2" w14:textId="77777777" w:rsidR="00D60426" w:rsidRPr="001B07F8" w:rsidRDefault="0010143F">
      <w:pPr>
        <w:pStyle w:val="Listepuces"/>
        <w:rPr>
          <w:color w:val="000000" w:themeColor="text1"/>
          <w:sz w:val="24"/>
          <w:szCs w:val="24"/>
        </w:rPr>
      </w:pPr>
      <w:r w:rsidRPr="001B07F8">
        <w:rPr>
          <w:color w:val="000000" w:themeColor="text1"/>
          <w:sz w:val="24"/>
          <w:szCs w:val="24"/>
        </w:rPr>
        <w:t>Gestion de la facturation et des paiements.</w:t>
      </w:r>
    </w:p>
    <w:p w14:paraId="3E249FF8" w14:textId="77777777" w:rsidR="00D60426" w:rsidRPr="001B07F8" w:rsidRDefault="0010143F">
      <w:pPr>
        <w:pStyle w:val="Listepuces"/>
        <w:rPr>
          <w:color w:val="000000" w:themeColor="text1"/>
          <w:sz w:val="24"/>
          <w:szCs w:val="24"/>
        </w:rPr>
      </w:pPr>
      <w:r w:rsidRPr="001B07F8">
        <w:rPr>
          <w:color w:val="000000" w:themeColor="text1"/>
          <w:sz w:val="24"/>
          <w:szCs w:val="24"/>
        </w:rPr>
        <w:t>Gestion des analyses de laboratoire.</w:t>
      </w:r>
    </w:p>
    <w:p w14:paraId="1E19B0D5" w14:textId="77777777" w:rsidR="00D60426" w:rsidRPr="001B07F8" w:rsidRDefault="0010143F">
      <w:pPr>
        <w:pStyle w:val="Listepuces"/>
        <w:rPr>
          <w:color w:val="000000" w:themeColor="text1"/>
          <w:sz w:val="24"/>
          <w:szCs w:val="24"/>
        </w:rPr>
      </w:pPr>
      <w:r w:rsidRPr="001B07F8">
        <w:rPr>
          <w:color w:val="000000" w:themeColor="text1"/>
          <w:sz w:val="24"/>
          <w:szCs w:val="24"/>
        </w:rPr>
        <w:t>Gestion des stocks de médicaments en pharmacie.</w:t>
      </w:r>
    </w:p>
    <w:p w14:paraId="5AA196A5" w14:textId="77777777" w:rsidR="00D60426" w:rsidRPr="001B07F8" w:rsidRDefault="0010143F">
      <w:pPr>
        <w:pStyle w:val="Listepuces"/>
        <w:rPr>
          <w:color w:val="000000" w:themeColor="text1"/>
          <w:sz w:val="24"/>
          <w:szCs w:val="24"/>
        </w:rPr>
      </w:pPr>
      <w:r w:rsidRPr="001B07F8">
        <w:rPr>
          <w:color w:val="000000" w:themeColor="text1"/>
          <w:sz w:val="24"/>
          <w:szCs w:val="24"/>
        </w:rPr>
        <w:t>Recherche et consultation des données.</w:t>
      </w:r>
    </w:p>
    <w:p w14:paraId="041D2BC9" w14:textId="77777777" w:rsidR="00D60426" w:rsidRPr="001B07F8" w:rsidRDefault="0010143F">
      <w:pPr>
        <w:pStyle w:val="Titre2"/>
        <w:rPr>
          <w:color w:val="000000" w:themeColor="text1"/>
          <w:sz w:val="24"/>
          <w:szCs w:val="24"/>
        </w:rPr>
      </w:pPr>
      <w:r w:rsidRPr="001B07F8">
        <w:rPr>
          <w:color w:val="000000" w:themeColor="text1"/>
          <w:sz w:val="24"/>
          <w:szCs w:val="24"/>
        </w:rPr>
        <w:t>3.2 Fonctionnalités hors périmètre</w:t>
      </w:r>
    </w:p>
    <w:p w14:paraId="6E256A73" w14:textId="77777777" w:rsidR="00D60426" w:rsidRPr="001B07F8" w:rsidRDefault="0010143F">
      <w:pPr>
        <w:pStyle w:val="Listepuces"/>
        <w:rPr>
          <w:color w:val="000000" w:themeColor="text1"/>
          <w:sz w:val="24"/>
          <w:szCs w:val="24"/>
        </w:rPr>
      </w:pPr>
      <w:r w:rsidRPr="001B07F8">
        <w:rPr>
          <w:color w:val="000000" w:themeColor="text1"/>
          <w:sz w:val="24"/>
          <w:szCs w:val="24"/>
        </w:rPr>
        <w:t>Gestion des assurances et des remboursements.</w:t>
      </w:r>
    </w:p>
    <w:p w14:paraId="2C71B2F7" w14:textId="77777777" w:rsidR="00D60426" w:rsidRPr="001B07F8" w:rsidRDefault="0010143F">
      <w:pPr>
        <w:pStyle w:val="Listepuces"/>
        <w:rPr>
          <w:color w:val="000000" w:themeColor="text1"/>
          <w:sz w:val="24"/>
          <w:szCs w:val="24"/>
        </w:rPr>
      </w:pPr>
      <w:r w:rsidRPr="001B07F8">
        <w:rPr>
          <w:color w:val="000000" w:themeColor="text1"/>
          <w:sz w:val="24"/>
          <w:szCs w:val="24"/>
        </w:rPr>
        <w:t>Gestion de l’hospitalisation.</w:t>
      </w:r>
    </w:p>
    <w:p w14:paraId="20EB8ADE" w14:textId="77777777" w:rsidR="00D60426" w:rsidRPr="001B07F8" w:rsidRDefault="0010143F">
      <w:pPr>
        <w:pStyle w:val="Listepuces"/>
        <w:rPr>
          <w:color w:val="000000" w:themeColor="text1"/>
          <w:sz w:val="24"/>
          <w:szCs w:val="24"/>
        </w:rPr>
      </w:pPr>
      <w:r w:rsidRPr="001B07F8">
        <w:rPr>
          <w:color w:val="000000" w:themeColor="text1"/>
          <w:sz w:val="24"/>
          <w:szCs w:val="24"/>
        </w:rPr>
        <w:lastRenderedPageBreak/>
        <w:t>Téléconsultation et communication vidéo.</w:t>
      </w:r>
    </w:p>
    <w:p w14:paraId="073B3806" w14:textId="77777777" w:rsidR="00D60426" w:rsidRPr="001B07F8" w:rsidRDefault="0010143F">
      <w:pPr>
        <w:pStyle w:val="Listepuces"/>
        <w:rPr>
          <w:color w:val="000000" w:themeColor="text1"/>
          <w:sz w:val="24"/>
          <w:szCs w:val="24"/>
        </w:rPr>
      </w:pPr>
      <w:r w:rsidRPr="001B07F8">
        <w:rPr>
          <w:color w:val="000000" w:themeColor="text1"/>
          <w:sz w:val="24"/>
          <w:szCs w:val="24"/>
        </w:rPr>
        <w:t>Connexion à des systèmes médicaux externes.</w:t>
      </w:r>
    </w:p>
    <w:p w14:paraId="05E0FBB3" w14:textId="77777777" w:rsidR="00D60426" w:rsidRPr="001B07F8" w:rsidRDefault="0010143F">
      <w:pPr>
        <w:pStyle w:val="Titre1"/>
        <w:rPr>
          <w:color w:val="000000" w:themeColor="text1"/>
          <w:sz w:val="24"/>
          <w:szCs w:val="24"/>
        </w:rPr>
      </w:pPr>
      <w:r w:rsidRPr="001B07F8">
        <w:rPr>
          <w:color w:val="000000" w:themeColor="text1"/>
          <w:sz w:val="24"/>
          <w:szCs w:val="24"/>
        </w:rPr>
        <w:t>4. Description fonctionnelle des besoins</w:t>
      </w:r>
    </w:p>
    <w:p w14:paraId="2324BA60" w14:textId="77777777" w:rsidR="00D60426" w:rsidRPr="001B07F8" w:rsidRDefault="0010143F">
      <w:pPr>
        <w:pStyle w:val="Titre2"/>
        <w:rPr>
          <w:color w:val="000000" w:themeColor="text1"/>
          <w:sz w:val="24"/>
          <w:szCs w:val="24"/>
        </w:rPr>
      </w:pPr>
      <w:r w:rsidRPr="001B07F8">
        <w:rPr>
          <w:color w:val="000000" w:themeColor="text1"/>
          <w:sz w:val="24"/>
          <w:szCs w:val="24"/>
        </w:rPr>
        <w:t>4.1 Gestion des patients</w:t>
      </w:r>
    </w:p>
    <w:tbl>
      <w:tblPr>
        <w:tblStyle w:val="Grilledutableau"/>
        <w:tblW w:w="0" w:type="auto"/>
        <w:jc w:val="center"/>
        <w:tblLook w:val="04A0" w:firstRow="1" w:lastRow="0" w:firstColumn="1" w:lastColumn="0" w:noHBand="0" w:noVBand="1"/>
      </w:tblPr>
      <w:tblGrid>
        <w:gridCol w:w="4868"/>
        <w:gridCol w:w="4868"/>
      </w:tblGrid>
      <w:tr w:rsidR="001B07F8" w:rsidRPr="001B07F8" w14:paraId="2F64EC4D" w14:textId="77777777">
        <w:trPr>
          <w:jc w:val="center"/>
        </w:trPr>
        <w:tc>
          <w:tcPr>
            <w:tcW w:w="4873" w:type="dxa"/>
            <w:shd w:val="clear" w:color="auto" w:fill="D9EAF7"/>
            <w:vAlign w:val="center"/>
          </w:tcPr>
          <w:p w14:paraId="530EBF21" w14:textId="77777777" w:rsidR="00D60426" w:rsidRPr="001B07F8" w:rsidRDefault="0010143F">
            <w:pPr>
              <w:rPr>
                <w:color w:val="000000" w:themeColor="text1"/>
                <w:sz w:val="24"/>
                <w:szCs w:val="24"/>
              </w:rPr>
            </w:pPr>
            <w:r w:rsidRPr="001B07F8">
              <w:rPr>
                <w:b/>
                <w:color w:val="000000" w:themeColor="text1"/>
                <w:sz w:val="24"/>
                <w:szCs w:val="24"/>
              </w:rPr>
              <w:t>Objectif</w:t>
            </w:r>
          </w:p>
        </w:tc>
        <w:tc>
          <w:tcPr>
            <w:tcW w:w="4873" w:type="dxa"/>
            <w:vAlign w:val="center"/>
          </w:tcPr>
          <w:p w14:paraId="77C72F0D" w14:textId="77777777" w:rsidR="00D60426" w:rsidRPr="001B07F8" w:rsidRDefault="0010143F">
            <w:pPr>
              <w:rPr>
                <w:color w:val="000000" w:themeColor="text1"/>
                <w:sz w:val="24"/>
                <w:szCs w:val="24"/>
              </w:rPr>
            </w:pPr>
            <w:r w:rsidRPr="001B07F8">
              <w:rPr>
                <w:color w:val="000000" w:themeColor="text1"/>
                <w:sz w:val="24"/>
                <w:szCs w:val="24"/>
              </w:rPr>
              <w:t>Enregistrer, consulter, modifier et rechercher les patients.</w:t>
            </w:r>
          </w:p>
        </w:tc>
      </w:tr>
      <w:tr w:rsidR="001B07F8" w:rsidRPr="001B07F8" w14:paraId="3471C5C6" w14:textId="77777777">
        <w:trPr>
          <w:jc w:val="center"/>
        </w:trPr>
        <w:tc>
          <w:tcPr>
            <w:tcW w:w="4873" w:type="dxa"/>
            <w:shd w:val="clear" w:color="auto" w:fill="D9EAF7"/>
            <w:vAlign w:val="center"/>
          </w:tcPr>
          <w:p w14:paraId="4DCA1313" w14:textId="77777777" w:rsidR="00D60426" w:rsidRPr="001B07F8" w:rsidRDefault="0010143F">
            <w:pPr>
              <w:rPr>
                <w:color w:val="000000" w:themeColor="text1"/>
                <w:sz w:val="24"/>
                <w:szCs w:val="24"/>
              </w:rPr>
            </w:pPr>
            <w:r w:rsidRPr="001B07F8">
              <w:rPr>
                <w:b/>
                <w:color w:val="000000" w:themeColor="text1"/>
                <w:sz w:val="24"/>
                <w:szCs w:val="24"/>
              </w:rPr>
              <w:t>Description / sous-</w:t>
            </w:r>
            <w:proofErr w:type="spellStart"/>
            <w:r w:rsidRPr="001B07F8">
              <w:rPr>
                <w:b/>
                <w:color w:val="000000" w:themeColor="text1"/>
                <w:sz w:val="24"/>
                <w:szCs w:val="24"/>
              </w:rPr>
              <w:t>fonctions</w:t>
            </w:r>
            <w:proofErr w:type="spellEnd"/>
          </w:p>
        </w:tc>
        <w:tc>
          <w:tcPr>
            <w:tcW w:w="4873" w:type="dxa"/>
            <w:vAlign w:val="center"/>
          </w:tcPr>
          <w:p w14:paraId="5C4A9638" w14:textId="77777777" w:rsidR="00D60426" w:rsidRPr="001B07F8" w:rsidRDefault="0010143F">
            <w:pPr>
              <w:rPr>
                <w:color w:val="000000" w:themeColor="text1"/>
                <w:sz w:val="24"/>
                <w:szCs w:val="24"/>
              </w:rPr>
            </w:pPr>
            <w:r w:rsidRPr="001B07F8">
              <w:rPr>
                <w:color w:val="000000" w:themeColor="text1"/>
                <w:sz w:val="24"/>
                <w:szCs w:val="24"/>
              </w:rPr>
              <w:t xml:space="preserve">Créer une fiche </w:t>
            </w:r>
            <w:proofErr w:type="gramStart"/>
            <w:r w:rsidRPr="001B07F8">
              <w:rPr>
                <w:color w:val="000000" w:themeColor="text1"/>
                <w:sz w:val="24"/>
                <w:szCs w:val="24"/>
              </w:rPr>
              <w:t>patient ;</w:t>
            </w:r>
            <w:proofErr w:type="gramEnd"/>
            <w:r w:rsidRPr="001B07F8">
              <w:rPr>
                <w:color w:val="000000" w:themeColor="text1"/>
                <w:sz w:val="24"/>
                <w:szCs w:val="24"/>
              </w:rPr>
              <w:t xml:space="preserve"> modifier les coordonnées ; consulter l’historique des rendez-vous, consultations, diagnostics, analyses et factures.</w:t>
            </w:r>
          </w:p>
        </w:tc>
      </w:tr>
      <w:tr w:rsidR="001B07F8" w:rsidRPr="001B07F8" w14:paraId="2C4FBA79" w14:textId="77777777">
        <w:trPr>
          <w:jc w:val="center"/>
        </w:trPr>
        <w:tc>
          <w:tcPr>
            <w:tcW w:w="4873" w:type="dxa"/>
            <w:shd w:val="clear" w:color="auto" w:fill="D9EAF7"/>
            <w:vAlign w:val="center"/>
          </w:tcPr>
          <w:p w14:paraId="0BBD1832" w14:textId="77777777" w:rsidR="00D60426" w:rsidRPr="001B07F8" w:rsidRDefault="0010143F">
            <w:pPr>
              <w:rPr>
                <w:color w:val="000000" w:themeColor="text1"/>
                <w:sz w:val="24"/>
                <w:szCs w:val="24"/>
              </w:rPr>
            </w:pPr>
            <w:proofErr w:type="spellStart"/>
            <w:r w:rsidRPr="001B07F8">
              <w:rPr>
                <w:b/>
                <w:color w:val="000000" w:themeColor="text1"/>
                <w:sz w:val="24"/>
                <w:szCs w:val="24"/>
              </w:rPr>
              <w:t>Contraintes</w:t>
            </w:r>
            <w:proofErr w:type="spellEnd"/>
            <w:r w:rsidRPr="001B07F8">
              <w:rPr>
                <w:b/>
                <w:color w:val="000000" w:themeColor="text1"/>
                <w:sz w:val="24"/>
                <w:szCs w:val="24"/>
              </w:rPr>
              <w:t xml:space="preserve"> / </w:t>
            </w:r>
            <w:proofErr w:type="spellStart"/>
            <w:r w:rsidRPr="001B07F8">
              <w:rPr>
                <w:b/>
                <w:color w:val="000000" w:themeColor="text1"/>
                <w:sz w:val="24"/>
                <w:szCs w:val="24"/>
              </w:rPr>
              <w:t>règles</w:t>
            </w:r>
            <w:proofErr w:type="spellEnd"/>
            <w:r w:rsidRPr="001B07F8">
              <w:rPr>
                <w:b/>
                <w:color w:val="000000" w:themeColor="text1"/>
                <w:sz w:val="24"/>
                <w:szCs w:val="24"/>
              </w:rPr>
              <w:t xml:space="preserve"> de gestion</w:t>
            </w:r>
          </w:p>
        </w:tc>
        <w:tc>
          <w:tcPr>
            <w:tcW w:w="4873" w:type="dxa"/>
            <w:vAlign w:val="center"/>
          </w:tcPr>
          <w:p w14:paraId="7055F2C7" w14:textId="77777777" w:rsidR="00D60426" w:rsidRPr="001B07F8" w:rsidRDefault="0010143F">
            <w:pPr>
              <w:rPr>
                <w:color w:val="000000" w:themeColor="text1"/>
                <w:sz w:val="24"/>
                <w:szCs w:val="24"/>
              </w:rPr>
            </w:pPr>
            <w:r w:rsidRPr="001B07F8">
              <w:rPr>
                <w:color w:val="000000" w:themeColor="text1"/>
                <w:sz w:val="24"/>
                <w:szCs w:val="24"/>
              </w:rPr>
              <w:t>Le numéro du patient est unique. Les informations obligatoires doivent être renseignées.</w:t>
            </w:r>
          </w:p>
        </w:tc>
      </w:tr>
      <w:tr w:rsidR="001B07F8" w:rsidRPr="001B07F8" w14:paraId="769FAC9A" w14:textId="77777777">
        <w:trPr>
          <w:jc w:val="center"/>
        </w:trPr>
        <w:tc>
          <w:tcPr>
            <w:tcW w:w="4873" w:type="dxa"/>
            <w:shd w:val="clear" w:color="auto" w:fill="D9EAF7"/>
            <w:vAlign w:val="center"/>
          </w:tcPr>
          <w:p w14:paraId="09B1894E" w14:textId="77777777" w:rsidR="00D60426" w:rsidRPr="001B07F8" w:rsidRDefault="0010143F">
            <w:pPr>
              <w:rPr>
                <w:color w:val="000000" w:themeColor="text1"/>
                <w:sz w:val="24"/>
                <w:szCs w:val="24"/>
              </w:rPr>
            </w:pPr>
            <w:proofErr w:type="spellStart"/>
            <w:r w:rsidRPr="001B07F8">
              <w:rPr>
                <w:b/>
                <w:color w:val="000000" w:themeColor="text1"/>
                <w:sz w:val="24"/>
                <w:szCs w:val="24"/>
              </w:rPr>
              <w:t>Priorité</w:t>
            </w:r>
            <w:proofErr w:type="spellEnd"/>
          </w:p>
        </w:tc>
        <w:tc>
          <w:tcPr>
            <w:tcW w:w="4873" w:type="dxa"/>
            <w:vAlign w:val="center"/>
          </w:tcPr>
          <w:p w14:paraId="7AED248A" w14:textId="77777777" w:rsidR="00D60426" w:rsidRPr="001B07F8" w:rsidRDefault="0010143F">
            <w:pPr>
              <w:rPr>
                <w:color w:val="000000" w:themeColor="text1"/>
                <w:sz w:val="24"/>
                <w:szCs w:val="24"/>
              </w:rPr>
            </w:pPr>
            <w:r w:rsidRPr="001B07F8">
              <w:rPr>
                <w:color w:val="000000" w:themeColor="text1"/>
                <w:sz w:val="24"/>
                <w:szCs w:val="24"/>
              </w:rPr>
              <w:t>Haute</w:t>
            </w:r>
          </w:p>
        </w:tc>
      </w:tr>
    </w:tbl>
    <w:p w14:paraId="66AD947E" w14:textId="77777777" w:rsidR="00D60426" w:rsidRPr="001B07F8" w:rsidRDefault="00D60426">
      <w:pPr>
        <w:rPr>
          <w:color w:val="000000" w:themeColor="text1"/>
          <w:sz w:val="24"/>
          <w:szCs w:val="24"/>
        </w:rPr>
      </w:pPr>
    </w:p>
    <w:p w14:paraId="2C268C0D" w14:textId="77777777" w:rsidR="00D60426" w:rsidRPr="001B07F8" w:rsidRDefault="0010143F">
      <w:pPr>
        <w:pStyle w:val="Titre2"/>
        <w:rPr>
          <w:color w:val="000000" w:themeColor="text1"/>
          <w:sz w:val="24"/>
          <w:szCs w:val="24"/>
        </w:rPr>
      </w:pPr>
      <w:r w:rsidRPr="001B07F8">
        <w:rPr>
          <w:color w:val="000000" w:themeColor="text1"/>
          <w:sz w:val="24"/>
          <w:szCs w:val="24"/>
        </w:rPr>
        <w:t>4.2 Gestion des médecins</w:t>
      </w:r>
    </w:p>
    <w:tbl>
      <w:tblPr>
        <w:tblStyle w:val="Grilledutableau"/>
        <w:tblW w:w="0" w:type="auto"/>
        <w:jc w:val="center"/>
        <w:tblLook w:val="04A0" w:firstRow="1" w:lastRow="0" w:firstColumn="1" w:lastColumn="0" w:noHBand="0" w:noVBand="1"/>
      </w:tblPr>
      <w:tblGrid>
        <w:gridCol w:w="4868"/>
        <w:gridCol w:w="4868"/>
      </w:tblGrid>
      <w:tr w:rsidR="001B07F8" w:rsidRPr="001B07F8" w14:paraId="74836353" w14:textId="77777777">
        <w:trPr>
          <w:jc w:val="center"/>
        </w:trPr>
        <w:tc>
          <w:tcPr>
            <w:tcW w:w="4873" w:type="dxa"/>
            <w:shd w:val="clear" w:color="auto" w:fill="D9EAF7"/>
            <w:vAlign w:val="center"/>
          </w:tcPr>
          <w:p w14:paraId="5DD7A63D" w14:textId="77777777" w:rsidR="00D60426" w:rsidRPr="001B07F8" w:rsidRDefault="0010143F">
            <w:pPr>
              <w:rPr>
                <w:color w:val="000000" w:themeColor="text1"/>
                <w:sz w:val="24"/>
                <w:szCs w:val="24"/>
              </w:rPr>
            </w:pPr>
            <w:r w:rsidRPr="001B07F8">
              <w:rPr>
                <w:b/>
                <w:color w:val="000000" w:themeColor="text1"/>
                <w:sz w:val="24"/>
                <w:szCs w:val="24"/>
              </w:rPr>
              <w:t>Objectif</w:t>
            </w:r>
          </w:p>
        </w:tc>
        <w:tc>
          <w:tcPr>
            <w:tcW w:w="4873" w:type="dxa"/>
            <w:vAlign w:val="center"/>
          </w:tcPr>
          <w:p w14:paraId="351151FF" w14:textId="77777777" w:rsidR="00D60426" w:rsidRPr="001B07F8" w:rsidRDefault="0010143F">
            <w:pPr>
              <w:rPr>
                <w:color w:val="000000" w:themeColor="text1"/>
                <w:sz w:val="24"/>
                <w:szCs w:val="24"/>
              </w:rPr>
            </w:pPr>
            <w:r w:rsidRPr="001B07F8">
              <w:rPr>
                <w:color w:val="000000" w:themeColor="text1"/>
                <w:sz w:val="24"/>
                <w:szCs w:val="24"/>
              </w:rPr>
              <w:t>Gérer les médecins et leurs spécialités.</w:t>
            </w:r>
          </w:p>
        </w:tc>
      </w:tr>
      <w:tr w:rsidR="001B07F8" w:rsidRPr="001B07F8" w14:paraId="7B4D8829" w14:textId="77777777">
        <w:trPr>
          <w:jc w:val="center"/>
        </w:trPr>
        <w:tc>
          <w:tcPr>
            <w:tcW w:w="4873" w:type="dxa"/>
            <w:shd w:val="clear" w:color="auto" w:fill="D9EAF7"/>
            <w:vAlign w:val="center"/>
          </w:tcPr>
          <w:p w14:paraId="6F865020" w14:textId="77777777" w:rsidR="00D60426" w:rsidRPr="001B07F8" w:rsidRDefault="0010143F">
            <w:pPr>
              <w:rPr>
                <w:color w:val="000000" w:themeColor="text1"/>
                <w:sz w:val="24"/>
                <w:szCs w:val="24"/>
              </w:rPr>
            </w:pPr>
            <w:r w:rsidRPr="001B07F8">
              <w:rPr>
                <w:b/>
                <w:color w:val="000000" w:themeColor="text1"/>
                <w:sz w:val="24"/>
                <w:szCs w:val="24"/>
              </w:rPr>
              <w:t>Description / sous-</w:t>
            </w:r>
            <w:proofErr w:type="spellStart"/>
            <w:r w:rsidRPr="001B07F8">
              <w:rPr>
                <w:b/>
                <w:color w:val="000000" w:themeColor="text1"/>
                <w:sz w:val="24"/>
                <w:szCs w:val="24"/>
              </w:rPr>
              <w:t>fonctions</w:t>
            </w:r>
            <w:proofErr w:type="spellEnd"/>
          </w:p>
        </w:tc>
        <w:tc>
          <w:tcPr>
            <w:tcW w:w="4873" w:type="dxa"/>
            <w:vAlign w:val="center"/>
          </w:tcPr>
          <w:p w14:paraId="0EBCC7E6" w14:textId="77777777" w:rsidR="00D60426" w:rsidRPr="001B07F8" w:rsidRDefault="0010143F">
            <w:pPr>
              <w:rPr>
                <w:color w:val="000000" w:themeColor="text1"/>
                <w:sz w:val="24"/>
                <w:szCs w:val="24"/>
              </w:rPr>
            </w:pPr>
            <w:r w:rsidRPr="001B07F8">
              <w:rPr>
                <w:color w:val="000000" w:themeColor="text1"/>
                <w:sz w:val="24"/>
                <w:szCs w:val="24"/>
              </w:rPr>
              <w:t>Ajouter, modifier, consulter et rechercher un médecin.</w:t>
            </w:r>
          </w:p>
        </w:tc>
      </w:tr>
      <w:tr w:rsidR="001B07F8" w:rsidRPr="001B07F8" w14:paraId="09A29AD4" w14:textId="77777777">
        <w:trPr>
          <w:jc w:val="center"/>
        </w:trPr>
        <w:tc>
          <w:tcPr>
            <w:tcW w:w="4873" w:type="dxa"/>
            <w:shd w:val="clear" w:color="auto" w:fill="D9EAF7"/>
            <w:vAlign w:val="center"/>
          </w:tcPr>
          <w:p w14:paraId="686D8347" w14:textId="77777777" w:rsidR="00D60426" w:rsidRPr="001B07F8" w:rsidRDefault="0010143F">
            <w:pPr>
              <w:rPr>
                <w:color w:val="000000" w:themeColor="text1"/>
                <w:sz w:val="24"/>
                <w:szCs w:val="24"/>
              </w:rPr>
            </w:pPr>
            <w:proofErr w:type="spellStart"/>
            <w:r w:rsidRPr="001B07F8">
              <w:rPr>
                <w:b/>
                <w:color w:val="000000" w:themeColor="text1"/>
                <w:sz w:val="24"/>
                <w:szCs w:val="24"/>
              </w:rPr>
              <w:t>Contraintes</w:t>
            </w:r>
            <w:proofErr w:type="spellEnd"/>
            <w:r w:rsidRPr="001B07F8">
              <w:rPr>
                <w:b/>
                <w:color w:val="000000" w:themeColor="text1"/>
                <w:sz w:val="24"/>
                <w:szCs w:val="24"/>
              </w:rPr>
              <w:t xml:space="preserve"> / </w:t>
            </w:r>
            <w:proofErr w:type="spellStart"/>
            <w:r w:rsidRPr="001B07F8">
              <w:rPr>
                <w:b/>
                <w:color w:val="000000" w:themeColor="text1"/>
                <w:sz w:val="24"/>
                <w:szCs w:val="24"/>
              </w:rPr>
              <w:t>règles</w:t>
            </w:r>
            <w:proofErr w:type="spellEnd"/>
            <w:r w:rsidRPr="001B07F8">
              <w:rPr>
                <w:b/>
                <w:color w:val="000000" w:themeColor="text1"/>
                <w:sz w:val="24"/>
                <w:szCs w:val="24"/>
              </w:rPr>
              <w:t xml:space="preserve"> de gestion</w:t>
            </w:r>
          </w:p>
        </w:tc>
        <w:tc>
          <w:tcPr>
            <w:tcW w:w="4873" w:type="dxa"/>
            <w:vAlign w:val="center"/>
          </w:tcPr>
          <w:p w14:paraId="4C523AB2" w14:textId="77777777" w:rsidR="00D60426" w:rsidRPr="001B07F8" w:rsidRDefault="0010143F">
            <w:pPr>
              <w:rPr>
                <w:color w:val="000000" w:themeColor="text1"/>
                <w:sz w:val="24"/>
                <w:szCs w:val="24"/>
              </w:rPr>
            </w:pPr>
            <w:r w:rsidRPr="001B07F8">
              <w:rPr>
                <w:color w:val="000000" w:themeColor="text1"/>
                <w:sz w:val="24"/>
                <w:szCs w:val="24"/>
              </w:rPr>
              <w:t>Chaque médecin possède un identifiant unique et une spécialité.</w:t>
            </w:r>
          </w:p>
        </w:tc>
      </w:tr>
      <w:tr w:rsidR="001B07F8" w:rsidRPr="001B07F8" w14:paraId="320FB468" w14:textId="77777777">
        <w:trPr>
          <w:jc w:val="center"/>
        </w:trPr>
        <w:tc>
          <w:tcPr>
            <w:tcW w:w="4873" w:type="dxa"/>
            <w:shd w:val="clear" w:color="auto" w:fill="D9EAF7"/>
            <w:vAlign w:val="center"/>
          </w:tcPr>
          <w:p w14:paraId="3E1A7A87" w14:textId="77777777" w:rsidR="00D60426" w:rsidRPr="001B07F8" w:rsidRDefault="0010143F">
            <w:pPr>
              <w:rPr>
                <w:color w:val="000000" w:themeColor="text1"/>
                <w:sz w:val="24"/>
                <w:szCs w:val="24"/>
              </w:rPr>
            </w:pPr>
            <w:proofErr w:type="spellStart"/>
            <w:r w:rsidRPr="001B07F8">
              <w:rPr>
                <w:b/>
                <w:color w:val="000000" w:themeColor="text1"/>
                <w:sz w:val="24"/>
                <w:szCs w:val="24"/>
              </w:rPr>
              <w:t>Priorité</w:t>
            </w:r>
            <w:proofErr w:type="spellEnd"/>
          </w:p>
        </w:tc>
        <w:tc>
          <w:tcPr>
            <w:tcW w:w="4873" w:type="dxa"/>
            <w:vAlign w:val="center"/>
          </w:tcPr>
          <w:p w14:paraId="18DB59C6" w14:textId="77777777" w:rsidR="00D60426" w:rsidRPr="001B07F8" w:rsidRDefault="0010143F">
            <w:pPr>
              <w:rPr>
                <w:color w:val="000000" w:themeColor="text1"/>
                <w:sz w:val="24"/>
                <w:szCs w:val="24"/>
              </w:rPr>
            </w:pPr>
            <w:r w:rsidRPr="001B07F8">
              <w:rPr>
                <w:color w:val="000000" w:themeColor="text1"/>
                <w:sz w:val="24"/>
                <w:szCs w:val="24"/>
              </w:rPr>
              <w:t>Haute</w:t>
            </w:r>
          </w:p>
        </w:tc>
      </w:tr>
    </w:tbl>
    <w:p w14:paraId="1F88CB75" w14:textId="77777777" w:rsidR="00D60426" w:rsidRPr="001B07F8" w:rsidRDefault="00D60426">
      <w:pPr>
        <w:rPr>
          <w:color w:val="000000" w:themeColor="text1"/>
          <w:sz w:val="24"/>
          <w:szCs w:val="24"/>
        </w:rPr>
      </w:pPr>
    </w:p>
    <w:p w14:paraId="5DF1FA87" w14:textId="77777777" w:rsidR="00D60426" w:rsidRPr="001B07F8" w:rsidRDefault="0010143F">
      <w:pPr>
        <w:pStyle w:val="Titre2"/>
        <w:rPr>
          <w:color w:val="000000" w:themeColor="text1"/>
          <w:sz w:val="24"/>
          <w:szCs w:val="24"/>
        </w:rPr>
      </w:pPr>
      <w:r w:rsidRPr="001B07F8">
        <w:rPr>
          <w:color w:val="000000" w:themeColor="text1"/>
          <w:sz w:val="24"/>
          <w:szCs w:val="24"/>
        </w:rPr>
        <w:t>4.3 Gestion des rendez-vous</w:t>
      </w:r>
    </w:p>
    <w:tbl>
      <w:tblPr>
        <w:tblStyle w:val="Grilledutableau"/>
        <w:tblW w:w="0" w:type="auto"/>
        <w:jc w:val="center"/>
        <w:tblLook w:val="04A0" w:firstRow="1" w:lastRow="0" w:firstColumn="1" w:lastColumn="0" w:noHBand="0" w:noVBand="1"/>
      </w:tblPr>
      <w:tblGrid>
        <w:gridCol w:w="4868"/>
        <w:gridCol w:w="4868"/>
      </w:tblGrid>
      <w:tr w:rsidR="001B07F8" w:rsidRPr="001B07F8" w14:paraId="45125949" w14:textId="77777777">
        <w:trPr>
          <w:jc w:val="center"/>
        </w:trPr>
        <w:tc>
          <w:tcPr>
            <w:tcW w:w="4873" w:type="dxa"/>
            <w:shd w:val="clear" w:color="auto" w:fill="D9EAF7"/>
            <w:vAlign w:val="center"/>
          </w:tcPr>
          <w:p w14:paraId="272501A2" w14:textId="77777777" w:rsidR="00D60426" w:rsidRPr="001B07F8" w:rsidRDefault="0010143F">
            <w:pPr>
              <w:rPr>
                <w:color w:val="000000" w:themeColor="text1"/>
                <w:sz w:val="24"/>
                <w:szCs w:val="24"/>
              </w:rPr>
            </w:pPr>
            <w:r w:rsidRPr="001B07F8">
              <w:rPr>
                <w:b/>
                <w:color w:val="000000" w:themeColor="text1"/>
                <w:sz w:val="24"/>
                <w:szCs w:val="24"/>
              </w:rPr>
              <w:t>Objectif</w:t>
            </w:r>
          </w:p>
        </w:tc>
        <w:tc>
          <w:tcPr>
            <w:tcW w:w="4873" w:type="dxa"/>
            <w:vAlign w:val="center"/>
          </w:tcPr>
          <w:p w14:paraId="51BC6F9A" w14:textId="77777777" w:rsidR="00D60426" w:rsidRPr="001B07F8" w:rsidRDefault="0010143F">
            <w:pPr>
              <w:rPr>
                <w:color w:val="000000" w:themeColor="text1"/>
                <w:sz w:val="24"/>
                <w:szCs w:val="24"/>
              </w:rPr>
            </w:pPr>
            <w:r w:rsidRPr="001B07F8">
              <w:rPr>
                <w:color w:val="000000" w:themeColor="text1"/>
                <w:sz w:val="24"/>
                <w:szCs w:val="24"/>
              </w:rPr>
              <w:t>Organiser les rendez-vous entre patients et médecins.</w:t>
            </w:r>
          </w:p>
        </w:tc>
      </w:tr>
      <w:tr w:rsidR="001B07F8" w:rsidRPr="001B07F8" w14:paraId="7A4AF9D4" w14:textId="77777777">
        <w:trPr>
          <w:jc w:val="center"/>
        </w:trPr>
        <w:tc>
          <w:tcPr>
            <w:tcW w:w="4873" w:type="dxa"/>
            <w:shd w:val="clear" w:color="auto" w:fill="D9EAF7"/>
            <w:vAlign w:val="center"/>
          </w:tcPr>
          <w:p w14:paraId="6BF82666" w14:textId="77777777" w:rsidR="00D60426" w:rsidRPr="001B07F8" w:rsidRDefault="0010143F">
            <w:pPr>
              <w:rPr>
                <w:color w:val="000000" w:themeColor="text1"/>
                <w:sz w:val="24"/>
                <w:szCs w:val="24"/>
              </w:rPr>
            </w:pPr>
            <w:r w:rsidRPr="001B07F8">
              <w:rPr>
                <w:b/>
                <w:color w:val="000000" w:themeColor="text1"/>
                <w:sz w:val="24"/>
                <w:szCs w:val="24"/>
              </w:rPr>
              <w:t>Description / sous-</w:t>
            </w:r>
            <w:proofErr w:type="spellStart"/>
            <w:r w:rsidRPr="001B07F8">
              <w:rPr>
                <w:b/>
                <w:color w:val="000000" w:themeColor="text1"/>
                <w:sz w:val="24"/>
                <w:szCs w:val="24"/>
              </w:rPr>
              <w:t>fonctions</w:t>
            </w:r>
            <w:proofErr w:type="spellEnd"/>
          </w:p>
        </w:tc>
        <w:tc>
          <w:tcPr>
            <w:tcW w:w="4873" w:type="dxa"/>
            <w:vAlign w:val="center"/>
          </w:tcPr>
          <w:p w14:paraId="29E611F0" w14:textId="77777777" w:rsidR="00D60426" w:rsidRPr="001B07F8" w:rsidRDefault="0010143F">
            <w:pPr>
              <w:rPr>
                <w:color w:val="000000" w:themeColor="text1"/>
                <w:sz w:val="24"/>
                <w:szCs w:val="24"/>
              </w:rPr>
            </w:pPr>
            <w:r w:rsidRPr="001B07F8">
              <w:rPr>
                <w:color w:val="000000" w:themeColor="text1"/>
                <w:sz w:val="24"/>
                <w:szCs w:val="24"/>
              </w:rPr>
              <w:t>Créer, modifier, consulter et annuler un rendez-vous.</w:t>
            </w:r>
          </w:p>
        </w:tc>
      </w:tr>
      <w:tr w:rsidR="001B07F8" w:rsidRPr="001B07F8" w14:paraId="4B32DE1F" w14:textId="77777777">
        <w:trPr>
          <w:jc w:val="center"/>
        </w:trPr>
        <w:tc>
          <w:tcPr>
            <w:tcW w:w="4873" w:type="dxa"/>
            <w:shd w:val="clear" w:color="auto" w:fill="D9EAF7"/>
            <w:vAlign w:val="center"/>
          </w:tcPr>
          <w:p w14:paraId="295F2B75" w14:textId="77777777" w:rsidR="00D60426" w:rsidRPr="001B07F8" w:rsidRDefault="0010143F">
            <w:pPr>
              <w:rPr>
                <w:color w:val="000000" w:themeColor="text1"/>
                <w:sz w:val="24"/>
                <w:szCs w:val="24"/>
              </w:rPr>
            </w:pPr>
            <w:proofErr w:type="spellStart"/>
            <w:r w:rsidRPr="001B07F8">
              <w:rPr>
                <w:b/>
                <w:color w:val="000000" w:themeColor="text1"/>
                <w:sz w:val="24"/>
                <w:szCs w:val="24"/>
              </w:rPr>
              <w:t>Contraintes</w:t>
            </w:r>
            <w:proofErr w:type="spellEnd"/>
            <w:r w:rsidRPr="001B07F8">
              <w:rPr>
                <w:b/>
                <w:color w:val="000000" w:themeColor="text1"/>
                <w:sz w:val="24"/>
                <w:szCs w:val="24"/>
              </w:rPr>
              <w:t xml:space="preserve"> / </w:t>
            </w:r>
            <w:proofErr w:type="spellStart"/>
            <w:r w:rsidRPr="001B07F8">
              <w:rPr>
                <w:b/>
                <w:color w:val="000000" w:themeColor="text1"/>
                <w:sz w:val="24"/>
                <w:szCs w:val="24"/>
              </w:rPr>
              <w:t>règles</w:t>
            </w:r>
            <w:proofErr w:type="spellEnd"/>
            <w:r w:rsidRPr="001B07F8">
              <w:rPr>
                <w:b/>
                <w:color w:val="000000" w:themeColor="text1"/>
                <w:sz w:val="24"/>
                <w:szCs w:val="24"/>
              </w:rPr>
              <w:t xml:space="preserve"> de gestion</w:t>
            </w:r>
          </w:p>
        </w:tc>
        <w:tc>
          <w:tcPr>
            <w:tcW w:w="4873" w:type="dxa"/>
            <w:vAlign w:val="center"/>
          </w:tcPr>
          <w:p w14:paraId="431301A5" w14:textId="77777777" w:rsidR="00D60426" w:rsidRPr="001B07F8" w:rsidRDefault="0010143F">
            <w:pPr>
              <w:rPr>
                <w:color w:val="000000" w:themeColor="text1"/>
                <w:sz w:val="24"/>
                <w:szCs w:val="24"/>
              </w:rPr>
            </w:pPr>
            <w:r w:rsidRPr="001B07F8">
              <w:rPr>
                <w:color w:val="000000" w:themeColor="text1"/>
                <w:sz w:val="24"/>
                <w:szCs w:val="24"/>
              </w:rPr>
              <w:t>Chaque rendez-vous concerne exactement un patient et un médecin et possède une date et une heure.</w:t>
            </w:r>
          </w:p>
        </w:tc>
      </w:tr>
      <w:tr w:rsidR="001B07F8" w:rsidRPr="001B07F8" w14:paraId="39E62D05" w14:textId="77777777">
        <w:trPr>
          <w:jc w:val="center"/>
        </w:trPr>
        <w:tc>
          <w:tcPr>
            <w:tcW w:w="4873" w:type="dxa"/>
            <w:shd w:val="clear" w:color="auto" w:fill="D9EAF7"/>
            <w:vAlign w:val="center"/>
          </w:tcPr>
          <w:p w14:paraId="79803A87" w14:textId="77777777" w:rsidR="00D60426" w:rsidRPr="001B07F8" w:rsidRDefault="0010143F">
            <w:pPr>
              <w:rPr>
                <w:color w:val="000000" w:themeColor="text1"/>
                <w:sz w:val="24"/>
                <w:szCs w:val="24"/>
              </w:rPr>
            </w:pPr>
            <w:proofErr w:type="spellStart"/>
            <w:r w:rsidRPr="001B07F8">
              <w:rPr>
                <w:b/>
                <w:color w:val="000000" w:themeColor="text1"/>
                <w:sz w:val="24"/>
                <w:szCs w:val="24"/>
              </w:rPr>
              <w:t>Priorité</w:t>
            </w:r>
            <w:proofErr w:type="spellEnd"/>
          </w:p>
        </w:tc>
        <w:tc>
          <w:tcPr>
            <w:tcW w:w="4873" w:type="dxa"/>
            <w:vAlign w:val="center"/>
          </w:tcPr>
          <w:p w14:paraId="47524321" w14:textId="77777777" w:rsidR="00D60426" w:rsidRPr="001B07F8" w:rsidRDefault="0010143F">
            <w:pPr>
              <w:rPr>
                <w:color w:val="000000" w:themeColor="text1"/>
                <w:sz w:val="24"/>
                <w:szCs w:val="24"/>
              </w:rPr>
            </w:pPr>
            <w:r w:rsidRPr="001B07F8">
              <w:rPr>
                <w:color w:val="000000" w:themeColor="text1"/>
                <w:sz w:val="24"/>
                <w:szCs w:val="24"/>
              </w:rPr>
              <w:t>Haute</w:t>
            </w:r>
          </w:p>
        </w:tc>
      </w:tr>
    </w:tbl>
    <w:p w14:paraId="4E59DF19" w14:textId="77777777" w:rsidR="00D60426" w:rsidRPr="001B07F8" w:rsidRDefault="00D60426">
      <w:pPr>
        <w:rPr>
          <w:color w:val="000000" w:themeColor="text1"/>
          <w:sz w:val="24"/>
          <w:szCs w:val="24"/>
        </w:rPr>
      </w:pPr>
    </w:p>
    <w:p w14:paraId="68D0AA74" w14:textId="77777777" w:rsidR="00D60426" w:rsidRPr="001B07F8" w:rsidRDefault="0010143F">
      <w:pPr>
        <w:pStyle w:val="Titre2"/>
        <w:rPr>
          <w:color w:val="000000" w:themeColor="text1"/>
          <w:sz w:val="24"/>
          <w:szCs w:val="24"/>
        </w:rPr>
      </w:pPr>
      <w:r w:rsidRPr="001B07F8">
        <w:rPr>
          <w:color w:val="000000" w:themeColor="text1"/>
          <w:sz w:val="24"/>
          <w:szCs w:val="24"/>
        </w:rPr>
        <w:t>4.4 Gestion des consultations</w:t>
      </w:r>
    </w:p>
    <w:tbl>
      <w:tblPr>
        <w:tblStyle w:val="Grilledutableau"/>
        <w:tblW w:w="0" w:type="auto"/>
        <w:jc w:val="center"/>
        <w:tblLook w:val="04A0" w:firstRow="1" w:lastRow="0" w:firstColumn="1" w:lastColumn="0" w:noHBand="0" w:noVBand="1"/>
      </w:tblPr>
      <w:tblGrid>
        <w:gridCol w:w="4868"/>
        <w:gridCol w:w="4868"/>
      </w:tblGrid>
      <w:tr w:rsidR="001B07F8" w:rsidRPr="001B07F8" w14:paraId="6F696E8B" w14:textId="77777777">
        <w:trPr>
          <w:jc w:val="center"/>
        </w:trPr>
        <w:tc>
          <w:tcPr>
            <w:tcW w:w="4873" w:type="dxa"/>
            <w:shd w:val="clear" w:color="auto" w:fill="D9EAF7"/>
            <w:vAlign w:val="center"/>
          </w:tcPr>
          <w:p w14:paraId="28282552" w14:textId="77777777" w:rsidR="00D60426" w:rsidRPr="001B07F8" w:rsidRDefault="0010143F">
            <w:pPr>
              <w:rPr>
                <w:color w:val="000000" w:themeColor="text1"/>
                <w:sz w:val="24"/>
                <w:szCs w:val="24"/>
              </w:rPr>
            </w:pPr>
            <w:r w:rsidRPr="001B07F8">
              <w:rPr>
                <w:b/>
                <w:color w:val="000000" w:themeColor="text1"/>
                <w:sz w:val="24"/>
                <w:szCs w:val="24"/>
              </w:rPr>
              <w:t>Objectif</w:t>
            </w:r>
          </w:p>
        </w:tc>
        <w:tc>
          <w:tcPr>
            <w:tcW w:w="4873" w:type="dxa"/>
            <w:vAlign w:val="center"/>
          </w:tcPr>
          <w:p w14:paraId="272C73F6" w14:textId="77777777" w:rsidR="00D60426" w:rsidRPr="001B07F8" w:rsidRDefault="0010143F">
            <w:pPr>
              <w:rPr>
                <w:color w:val="000000" w:themeColor="text1"/>
                <w:sz w:val="24"/>
                <w:szCs w:val="24"/>
              </w:rPr>
            </w:pPr>
            <w:r w:rsidRPr="001B07F8">
              <w:rPr>
                <w:color w:val="000000" w:themeColor="text1"/>
                <w:sz w:val="24"/>
                <w:szCs w:val="24"/>
              </w:rPr>
              <w:t>Conserver les informations issues d’une consultation.</w:t>
            </w:r>
          </w:p>
        </w:tc>
      </w:tr>
      <w:tr w:rsidR="001B07F8" w:rsidRPr="001B07F8" w14:paraId="3E3A8021" w14:textId="77777777">
        <w:trPr>
          <w:jc w:val="center"/>
        </w:trPr>
        <w:tc>
          <w:tcPr>
            <w:tcW w:w="4873" w:type="dxa"/>
            <w:shd w:val="clear" w:color="auto" w:fill="D9EAF7"/>
            <w:vAlign w:val="center"/>
          </w:tcPr>
          <w:p w14:paraId="3AC2C3F5" w14:textId="77777777" w:rsidR="00D60426" w:rsidRPr="001B07F8" w:rsidRDefault="0010143F">
            <w:pPr>
              <w:rPr>
                <w:color w:val="000000" w:themeColor="text1"/>
                <w:sz w:val="24"/>
                <w:szCs w:val="24"/>
              </w:rPr>
            </w:pPr>
            <w:r w:rsidRPr="001B07F8">
              <w:rPr>
                <w:b/>
                <w:color w:val="000000" w:themeColor="text1"/>
                <w:sz w:val="24"/>
                <w:szCs w:val="24"/>
              </w:rPr>
              <w:t>Description / sous-</w:t>
            </w:r>
            <w:proofErr w:type="spellStart"/>
            <w:r w:rsidRPr="001B07F8">
              <w:rPr>
                <w:b/>
                <w:color w:val="000000" w:themeColor="text1"/>
                <w:sz w:val="24"/>
                <w:szCs w:val="24"/>
              </w:rPr>
              <w:t>fonctions</w:t>
            </w:r>
            <w:proofErr w:type="spellEnd"/>
          </w:p>
        </w:tc>
        <w:tc>
          <w:tcPr>
            <w:tcW w:w="4873" w:type="dxa"/>
            <w:vAlign w:val="center"/>
          </w:tcPr>
          <w:p w14:paraId="5CE45269" w14:textId="77777777" w:rsidR="00D60426" w:rsidRPr="001B07F8" w:rsidRDefault="0010143F">
            <w:pPr>
              <w:rPr>
                <w:color w:val="000000" w:themeColor="text1"/>
                <w:sz w:val="24"/>
                <w:szCs w:val="24"/>
              </w:rPr>
            </w:pPr>
            <w:r w:rsidRPr="001B07F8">
              <w:rPr>
                <w:color w:val="000000" w:themeColor="text1"/>
                <w:sz w:val="24"/>
                <w:szCs w:val="24"/>
              </w:rPr>
              <w:t>Associer une consultation à un rendez-</w:t>
            </w:r>
            <w:proofErr w:type="gramStart"/>
            <w:r w:rsidRPr="001B07F8">
              <w:rPr>
                <w:color w:val="000000" w:themeColor="text1"/>
                <w:sz w:val="24"/>
                <w:szCs w:val="24"/>
              </w:rPr>
              <w:t>vous ;</w:t>
            </w:r>
            <w:proofErr w:type="gramEnd"/>
            <w:r w:rsidRPr="001B07F8">
              <w:rPr>
                <w:color w:val="000000" w:themeColor="text1"/>
                <w:sz w:val="24"/>
                <w:szCs w:val="24"/>
              </w:rPr>
              <w:t xml:space="preserve"> enregistrer la date et le compte rendu.</w:t>
            </w:r>
          </w:p>
        </w:tc>
      </w:tr>
      <w:tr w:rsidR="001B07F8" w:rsidRPr="001B07F8" w14:paraId="1BE46283" w14:textId="77777777">
        <w:trPr>
          <w:jc w:val="center"/>
        </w:trPr>
        <w:tc>
          <w:tcPr>
            <w:tcW w:w="4873" w:type="dxa"/>
            <w:shd w:val="clear" w:color="auto" w:fill="D9EAF7"/>
            <w:vAlign w:val="center"/>
          </w:tcPr>
          <w:p w14:paraId="655240BC" w14:textId="77777777" w:rsidR="00D60426" w:rsidRPr="001B07F8" w:rsidRDefault="0010143F">
            <w:pPr>
              <w:rPr>
                <w:color w:val="000000" w:themeColor="text1"/>
                <w:sz w:val="24"/>
                <w:szCs w:val="24"/>
              </w:rPr>
            </w:pPr>
            <w:proofErr w:type="spellStart"/>
            <w:r w:rsidRPr="001B07F8">
              <w:rPr>
                <w:b/>
                <w:color w:val="000000" w:themeColor="text1"/>
                <w:sz w:val="24"/>
                <w:szCs w:val="24"/>
              </w:rPr>
              <w:t>Contraintes</w:t>
            </w:r>
            <w:proofErr w:type="spellEnd"/>
            <w:r w:rsidRPr="001B07F8">
              <w:rPr>
                <w:b/>
                <w:color w:val="000000" w:themeColor="text1"/>
                <w:sz w:val="24"/>
                <w:szCs w:val="24"/>
              </w:rPr>
              <w:t xml:space="preserve"> / </w:t>
            </w:r>
            <w:proofErr w:type="spellStart"/>
            <w:r w:rsidRPr="001B07F8">
              <w:rPr>
                <w:b/>
                <w:color w:val="000000" w:themeColor="text1"/>
                <w:sz w:val="24"/>
                <w:szCs w:val="24"/>
              </w:rPr>
              <w:t>règles</w:t>
            </w:r>
            <w:proofErr w:type="spellEnd"/>
            <w:r w:rsidRPr="001B07F8">
              <w:rPr>
                <w:b/>
                <w:color w:val="000000" w:themeColor="text1"/>
                <w:sz w:val="24"/>
                <w:szCs w:val="24"/>
              </w:rPr>
              <w:t xml:space="preserve"> de gestion</w:t>
            </w:r>
          </w:p>
        </w:tc>
        <w:tc>
          <w:tcPr>
            <w:tcW w:w="4873" w:type="dxa"/>
            <w:vAlign w:val="center"/>
          </w:tcPr>
          <w:p w14:paraId="1F8A68D4" w14:textId="77777777" w:rsidR="00D60426" w:rsidRPr="001B07F8" w:rsidRDefault="0010143F">
            <w:pPr>
              <w:rPr>
                <w:color w:val="000000" w:themeColor="text1"/>
                <w:sz w:val="24"/>
                <w:szCs w:val="24"/>
              </w:rPr>
            </w:pPr>
            <w:r w:rsidRPr="001B07F8">
              <w:rPr>
                <w:color w:val="000000" w:themeColor="text1"/>
                <w:sz w:val="24"/>
                <w:szCs w:val="24"/>
              </w:rPr>
              <w:t>Une consultation est liée à un rendez-vous.</w:t>
            </w:r>
          </w:p>
        </w:tc>
      </w:tr>
      <w:tr w:rsidR="001B07F8" w:rsidRPr="001B07F8" w14:paraId="1D352A1F" w14:textId="77777777">
        <w:trPr>
          <w:jc w:val="center"/>
        </w:trPr>
        <w:tc>
          <w:tcPr>
            <w:tcW w:w="4873" w:type="dxa"/>
            <w:shd w:val="clear" w:color="auto" w:fill="D9EAF7"/>
            <w:vAlign w:val="center"/>
          </w:tcPr>
          <w:p w14:paraId="23A3F8BC" w14:textId="77777777" w:rsidR="00D60426" w:rsidRPr="001B07F8" w:rsidRDefault="0010143F">
            <w:pPr>
              <w:rPr>
                <w:color w:val="000000" w:themeColor="text1"/>
                <w:sz w:val="24"/>
                <w:szCs w:val="24"/>
              </w:rPr>
            </w:pPr>
            <w:proofErr w:type="spellStart"/>
            <w:r w:rsidRPr="001B07F8">
              <w:rPr>
                <w:b/>
                <w:color w:val="000000" w:themeColor="text1"/>
                <w:sz w:val="24"/>
                <w:szCs w:val="24"/>
              </w:rPr>
              <w:t>Priorité</w:t>
            </w:r>
            <w:proofErr w:type="spellEnd"/>
          </w:p>
        </w:tc>
        <w:tc>
          <w:tcPr>
            <w:tcW w:w="4873" w:type="dxa"/>
            <w:vAlign w:val="center"/>
          </w:tcPr>
          <w:p w14:paraId="648A002A" w14:textId="77777777" w:rsidR="00D60426" w:rsidRPr="001B07F8" w:rsidRDefault="0010143F">
            <w:pPr>
              <w:rPr>
                <w:color w:val="000000" w:themeColor="text1"/>
                <w:sz w:val="24"/>
                <w:szCs w:val="24"/>
              </w:rPr>
            </w:pPr>
            <w:r w:rsidRPr="001B07F8">
              <w:rPr>
                <w:color w:val="000000" w:themeColor="text1"/>
                <w:sz w:val="24"/>
                <w:szCs w:val="24"/>
              </w:rPr>
              <w:t>Haute</w:t>
            </w:r>
          </w:p>
        </w:tc>
      </w:tr>
    </w:tbl>
    <w:p w14:paraId="1B9D9917" w14:textId="77777777" w:rsidR="00D60426" w:rsidRPr="001B07F8" w:rsidRDefault="00D60426">
      <w:pPr>
        <w:rPr>
          <w:color w:val="000000" w:themeColor="text1"/>
          <w:sz w:val="24"/>
          <w:szCs w:val="24"/>
        </w:rPr>
      </w:pPr>
    </w:p>
    <w:p w14:paraId="0806D92E" w14:textId="77777777" w:rsidR="00D60426" w:rsidRPr="001B07F8" w:rsidRDefault="0010143F">
      <w:pPr>
        <w:pStyle w:val="Titre2"/>
        <w:rPr>
          <w:color w:val="000000" w:themeColor="text1"/>
          <w:sz w:val="24"/>
          <w:szCs w:val="24"/>
        </w:rPr>
      </w:pPr>
      <w:r w:rsidRPr="001B07F8">
        <w:rPr>
          <w:color w:val="000000" w:themeColor="text1"/>
          <w:sz w:val="24"/>
          <w:szCs w:val="24"/>
        </w:rPr>
        <w:t>4.5 Gestion des diagnostics</w:t>
      </w:r>
    </w:p>
    <w:tbl>
      <w:tblPr>
        <w:tblStyle w:val="Grilledutableau"/>
        <w:tblW w:w="0" w:type="auto"/>
        <w:jc w:val="center"/>
        <w:tblLook w:val="04A0" w:firstRow="1" w:lastRow="0" w:firstColumn="1" w:lastColumn="0" w:noHBand="0" w:noVBand="1"/>
      </w:tblPr>
      <w:tblGrid>
        <w:gridCol w:w="4868"/>
        <w:gridCol w:w="4868"/>
      </w:tblGrid>
      <w:tr w:rsidR="001B07F8" w:rsidRPr="001B07F8" w14:paraId="718F2BE1" w14:textId="77777777">
        <w:trPr>
          <w:jc w:val="center"/>
        </w:trPr>
        <w:tc>
          <w:tcPr>
            <w:tcW w:w="4873" w:type="dxa"/>
            <w:shd w:val="clear" w:color="auto" w:fill="D9EAF7"/>
            <w:vAlign w:val="center"/>
          </w:tcPr>
          <w:p w14:paraId="09C67AAD" w14:textId="77777777" w:rsidR="00D60426" w:rsidRPr="001B07F8" w:rsidRDefault="0010143F">
            <w:pPr>
              <w:rPr>
                <w:color w:val="000000" w:themeColor="text1"/>
                <w:sz w:val="24"/>
                <w:szCs w:val="24"/>
              </w:rPr>
            </w:pPr>
            <w:r w:rsidRPr="001B07F8">
              <w:rPr>
                <w:b/>
                <w:color w:val="000000" w:themeColor="text1"/>
                <w:sz w:val="24"/>
                <w:szCs w:val="24"/>
              </w:rPr>
              <w:t>Objectif</w:t>
            </w:r>
          </w:p>
        </w:tc>
        <w:tc>
          <w:tcPr>
            <w:tcW w:w="4873" w:type="dxa"/>
            <w:vAlign w:val="center"/>
          </w:tcPr>
          <w:p w14:paraId="1E5D04D5" w14:textId="77777777" w:rsidR="00D60426" w:rsidRPr="001B07F8" w:rsidRDefault="0010143F">
            <w:pPr>
              <w:rPr>
                <w:color w:val="000000" w:themeColor="text1"/>
                <w:sz w:val="24"/>
                <w:szCs w:val="24"/>
              </w:rPr>
            </w:pPr>
            <w:r w:rsidRPr="001B07F8">
              <w:rPr>
                <w:color w:val="000000" w:themeColor="text1"/>
                <w:sz w:val="24"/>
                <w:szCs w:val="24"/>
              </w:rPr>
              <w:t>Enregistrer les diagnostics établis par le médecin.</w:t>
            </w:r>
          </w:p>
        </w:tc>
      </w:tr>
      <w:tr w:rsidR="001B07F8" w:rsidRPr="001B07F8" w14:paraId="70C55599" w14:textId="77777777">
        <w:trPr>
          <w:jc w:val="center"/>
        </w:trPr>
        <w:tc>
          <w:tcPr>
            <w:tcW w:w="4873" w:type="dxa"/>
            <w:shd w:val="clear" w:color="auto" w:fill="D9EAF7"/>
            <w:vAlign w:val="center"/>
          </w:tcPr>
          <w:p w14:paraId="1C93420A" w14:textId="77777777" w:rsidR="00D60426" w:rsidRPr="001B07F8" w:rsidRDefault="0010143F">
            <w:pPr>
              <w:rPr>
                <w:color w:val="000000" w:themeColor="text1"/>
                <w:sz w:val="24"/>
                <w:szCs w:val="24"/>
              </w:rPr>
            </w:pPr>
            <w:r w:rsidRPr="001B07F8">
              <w:rPr>
                <w:b/>
                <w:color w:val="000000" w:themeColor="text1"/>
                <w:sz w:val="24"/>
                <w:szCs w:val="24"/>
              </w:rPr>
              <w:t>Description / sous-</w:t>
            </w:r>
            <w:proofErr w:type="spellStart"/>
            <w:r w:rsidRPr="001B07F8">
              <w:rPr>
                <w:b/>
                <w:color w:val="000000" w:themeColor="text1"/>
                <w:sz w:val="24"/>
                <w:szCs w:val="24"/>
              </w:rPr>
              <w:t>fonctions</w:t>
            </w:r>
            <w:proofErr w:type="spellEnd"/>
          </w:p>
        </w:tc>
        <w:tc>
          <w:tcPr>
            <w:tcW w:w="4873" w:type="dxa"/>
            <w:vAlign w:val="center"/>
          </w:tcPr>
          <w:p w14:paraId="5859314E" w14:textId="77777777" w:rsidR="00D60426" w:rsidRPr="001B07F8" w:rsidRDefault="0010143F">
            <w:pPr>
              <w:rPr>
                <w:color w:val="000000" w:themeColor="text1"/>
                <w:sz w:val="24"/>
                <w:szCs w:val="24"/>
              </w:rPr>
            </w:pPr>
            <w:r w:rsidRPr="001B07F8">
              <w:rPr>
                <w:color w:val="000000" w:themeColor="text1"/>
                <w:sz w:val="24"/>
                <w:szCs w:val="24"/>
              </w:rPr>
              <w:t>Créer, consulter et associer un ou plusieurs diagnostics à une consultation.</w:t>
            </w:r>
          </w:p>
        </w:tc>
      </w:tr>
      <w:tr w:rsidR="001B07F8" w:rsidRPr="001B07F8" w14:paraId="66FA6317" w14:textId="77777777">
        <w:trPr>
          <w:jc w:val="center"/>
        </w:trPr>
        <w:tc>
          <w:tcPr>
            <w:tcW w:w="4873" w:type="dxa"/>
            <w:shd w:val="clear" w:color="auto" w:fill="D9EAF7"/>
            <w:vAlign w:val="center"/>
          </w:tcPr>
          <w:p w14:paraId="5D71CDBC" w14:textId="77777777" w:rsidR="00D60426" w:rsidRPr="001B07F8" w:rsidRDefault="0010143F">
            <w:pPr>
              <w:rPr>
                <w:color w:val="000000" w:themeColor="text1"/>
                <w:sz w:val="24"/>
                <w:szCs w:val="24"/>
              </w:rPr>
            </w:pPr>
            <w:proofErr w:type="spellStart"/>
            <w:r w:rsidRPr="001B07F8">
              <w:rPr>
                <w:b/>
                <w:color w:val="000000" w:themeColor="text1"/>
                <w:sz w:val="24"/>
                <w:szCs w:val="24"/>
              </w:rPr>
              <w:t>Contraintes</w:t>
            </w:r>
            <w:proofErr w:type="spellEnd"/>
            <w:r w:rsidRPr="001B07F8">
              <w:rPr>
                <w:b/>
                <w:color w:val="000000" w:themeColor="text1"/>
                <w:sz w:val="24"/>
                <w:szCs w:val="24"/>
              </w:rPr>
              <w:t xml:space="preserve"> / </w:t>
            </w:r>
            <w:proofErr w:type="spellStart"/>
            <w:r w:rsidRPr="001B07F8">
              <w:rPr>
                <w:b/>
                <w:color w:val="000000" w:themeColor="text1"/>
                <w:sz w:val="24"/>
                <w:szCs w:val="24"/>
              </w:rPr>
              <w:t>règles</w:t>
            </w:r>
            <w:proofErr w:type="spellEnd"/>
            <w:r w:rsidRPr="001B07F8">
              <w:rPr>
                <w:b/>
                <w:color w:val="000000" w:themeColor="text1"/>
                <w:sz w:val="24"/>
                <w:szCs w:val="24"/>
              </w:rPr>
              <w:t xml:space="preserve"> de gestion</w:t>
            </w:r>
          </w:p>
        </w:tc>
        <w:tc>
          <w:tcPr>
            <w:tcW w:w="4873" w:type="dxa"/>
            <w:vAlign w:val="center"/>
          </w:tcPr>
          <w:p w14:paraId="71EE8893" w14:textId="77777777" w:rsidR="00D60426" w:rsidRPr="001B07F8" w:rsidRDefault="0010143F">
            <w:pPr>
              <w:rPr>
                <w:color w:val="000000" w:themeColor="text1"/>
                <w:sz w:val="24"/>
                <w:szCs w:val="24"/>
              </w:rPr>
            </w:pPr>
            <w:r w:rsidRPr="001B07F8">
              <w:rPr>
                <w:color w:val="000000" w:themeColor="text1"/>
                <w:sz w:val="24"/>
                <w:szCs w:val="24"/>
              </w:rPr>
              <w:t>Un diagnostic possède un code unique. Une consultation peut avoir plusieurs diagnostics.</w:t>
            </w:r>
          </w:p>
        </w:tc>
      </w:tr>
      <w:tr w:rsidR="001B07F8" w:rsidRPr="001B07F8" w14:paraId="1A3B2FC5" w14:textId="77777777">
        <w:trPr>
          <w:jc w:val="center"/>
        </w:trPr>
        <w:tc>
          <w:tcPr>
            <w:tcW w:w="4873" w:type="dxa"/>
            <w:shd w:val="clear" w:color="auto" w:fill="D9EAF7"/>
            <w:vAlign w:val="center"/>
          </w:tcPr>
          <w:p w14:paraId="2EB85494" w14:textId="77777777" w:rsidR="00D60426" w:rsidRPr="001B07F8" w:rsidRDefault="0010143F">
            <w:pPr>
              <w:rPr>
                <w:color w:val="000000" w:themeColor="text1"/>
                <w:sz w:val="24"/>
                <w:szCs w:val="24"/>
              </w:rPr>
            </w:pPr>
            <w:proofErr w:type="spellStart"/>
            <w:r w:rsidRPr="001B07F8">
              <w:rPr>
                <w:b/>
                <w:color w:val="000000" w:themeColor="text1"/>
                <w:sz w:val="24"/>
                <w:szCs w:val="24"/>
              </w:rPr>
              <w:t>Priorité</w:t>
            </w:r>
            <w:proofErr w:type="spellEnd"/>
          </w:p>
        </w:tc>
        <w:tc>
          <w:tcPr>
            <w:tcW w:w="4873" w:type="dxa"/>
            <w:vAlign w:val="center"/>
          </w:tcPr>
          <w:p w14:paraId="709188D4" w14:textId="77777777" w:rsidR="00D60426" w:rsidRPr="001B07F8" w:rsidRDefault="0010143F">
            <w:pPr>
              <w:rPr>
                <w:color w:val="000000" w:themeColor="text1"/>
                <w:sz w:val="24"/>
                <w:szCs w:val="24"/>
              </w:rPr>
            </w:pPr>
            <w:r w:rsidRPr="001B07F8">
              <w:rPr>
                <w:color w:val="000000" w:themeColor="text1"/>
                <w:sz w:val="24"/>
                <w:szCs w:val="24"/>
              </w:rPr>
              <w:t>Haute</w:t>
            </w:r>
          </w:p>
        </w:tc>
      </w:tr>
    </w:tbl>
    <w:p w14:paraId="6BA44AB1" w14:textId="77777777" w:rsidR="00D60426" w:rsidRPr="001B07F8" w:rsidRDefault="00D60426">
      <w:pPr>
        <w:rPr>
          <w:color w:val="000000" w:themeColor="text1"/>
          <w:sz w:val="24"/>
          <w:szCs w:val="24"/>
        </w:rPr>
      </w:pPr>
    </w:p>
    <w:p w14:paraId="18D25600" w14:textId="77777777" w:rsidR="00D60426" w:rsidRPr="001B07F8" w:rsidRDefault="0010143F">
      <w:pPr>
        <w:pStyle w:val="Titre2"/>
        <w:rPr>
          <w:color w:val="000000" w:themeColor="text1"/>
          <w:sz w:val="24"/>
          <w:szCs w:val="24"/>
        </w:rPr>
      </w:pPr>
      <w:r w:rsidRPr="001B07F8">
        <w:rPr>
          <w:color w:val="000000" w:themeColor="text1"/>
          <w:sz w:val="24"/>
          <w:szCs w:val="24"/>
        </w:rPr>
        <w:t>4.6 Gestion des médicaments et prescriptions</w:t>
      </w:r>
    </w:p>
    <w:tbl>
      <w:tblPr>
        <w:tblStyle w:val="Grilledutableau"/>
        <w:tblW w:w="0" w:type="auto"/>
        <w:jc w:val="center"/>
        <w:tblLook w:val="04A0" w:firstRow="1" w:lastRow="0" w:firstColumn="1" w:lastColumn="0" w:noHBand="0" w:noVBand="1"/>
      </w:tblPr>
      <w:tblGrid>
        <w:gridCol w:w="4868"/>
        <w:gridCol w:w="4868"/>
      </w:tblGrid>
      <w:tr w:rsidR="001B07F8" w:rsidRPr="001B07F8" w14:paraId="339FAC0A" w14:textId="77777777">
        <w:trPr>
          <w:jc w:val="center"/>
        </w:trPr>
        <w:tc>
          <w:tcPr>
            <w:tcW w:w="4873" w:type="dxa"/>
            <w:shd w:val="clear" w:color="auto" w:fill="D9EAF7"/>
            <w:vAlign w:val="center"/>
          </w:tcPr>
          <w:p w14:paraId="5839EE7A" w14:textId="77777777" w:rsidR="00D60426" w:rsidRPr="001B07F8" w:rsidRDefault="0010143F">
            <w:pPr>
              <w:rPr>
                <w:color w:val="000000" w:themeColor="text1"/>
                <w:sz w:val="24"/>
                <w:szCs w:val="24"/>
              </w:rPr>
            </w:pPr>
            <w:r w:rsidRPr="001B07F8">
              <w:rPr>
                <w:b/>
                <w:color w:val="000000" w:themeColor="text1"/>
                <w:sz w:val="24"/>
                <w:szCs w:val="24"/>
              </w:rPr>
              <w:t>Objectif</w:t>
            </w:r>
          </w:p>
        </w:tc>
        <w:tc>
          <w:tcPr>
            <w:tcW w:w="4873" w:type="dxa"/>
            <w:vAlign w:val="center"/>
          </w:tcPr>
          <w:p w14:paraId="417EAC2A" w14:textId="77777777" w:rsidR="00D60426" w:rsidRPr="001B07F8" w:rsidRDefault="0010143F">
            <w:pPr>
              <w:rPr>
                <w:color w:val="000000" w:themeColor="text1"/>
                <w:sz w:val="24"/>
                <w:szCs w:val="24"/>
              </w:rPr>
            </w:pPr>
            <w:r w:rsidRPr="001B07F8">
              <w:rPr>
                <w:color w:val="000000" w:themeColor="text1"/>
                <w:sz w:val="24"/>
                <w:szCs w:val="24"/>
              </w:rPr>
              <w:t>Gérer les médicaments et les prescriptions médicales.</w:t>
            </w:r>
          </w:p>
        </w:tc>
      </w:tr>
      <w:tr w:rsidR="001B07F8" w:rsidRPr="001B07F8" w14:paraId="6347A6B1" w14:textId="77777777">
        <w:trPr>
          <w:jc w:val="center"/>
        </w:trPr>
        <w:tc>
          <w:tcPr>
            <w:tcW w:w="4873" w:type="dxa"/>
            <w:shd w:val="clear" w:color="auto" w:fill="D9EAF7"/>
            <w:vAlign w:val="center"/>
          </w:tcPr>
          <w:p w14:paraId="0F97BAE0" w14:textId="77777777" w:rsidR="00D60426" w:rsidRPr="001B07F8" w:rsidRDefault="0010143F">
            <w:pPr>
              <w:rPr>
                <w:color w:val="000000" w:themeColor="text1"/>
                <w:sz w:val="24"/>
                <w:szCs w:val="24"/>
              </w:rPr>
            </w:pPr>
            <w:r w:rsidRPr="001B07F8">
              <w:rPr>
                <w:b/>
                <w:color w:val="000000" w:themeColor="text1"/>
                <w:sz w:val="24"/>
                <w:szCs w:val="24"/>
              </w:rPr>
              <w:t>Description / sous-</w:t>
            </w:r>
            <w:proofErr w:type="spellStart"/>
            <w:r w:rsidRPr="001B07F8">
              <w:rPr>
                <w:b/>
                <w:color w:val="000000" w:themeColor="text1"/>
                <w:sz w:val="24"/>
                <w:szCs w:val="24"/>
              </w:rPr>
              <w:t>fonctions</w:t>
            </w:r>
            <w:proofErr w:type="spellEnd"/>
          </w:p>
        </w:tc>
        <w:tc>
          <w:tcPr>
            <w:tcW w:w="4873" w:type="dxa"/>
            <w:vAlign w:val="center"/>
          </w:tcPr>
          <w:p w14:paraId="4AE8E28A" w14:textId="77777777" w:rsidR="00D60426" w:rsidRPr="001B07F8" w:rsidRDefault="0010143F">
            <w:pPr>
              <w:rPr>
                <w:color w:val="000000" w:themeColor="text1"/>
                <w:sz w:val="24"/>
                <w:szCs w:val="24"/>
              </w:rPr>
            </w:pPr>
            <w:r w:rsidRPr="001B07F8">
              <w:rPr>
                <w:color w:val="000000" w:themeColor="text1"/>
                <w:sz w:val="24"/>
                <w:szCs w:val="24"/>
              </w:rPr>
              <w:t xml:space="preserve">Enregistrer les </w:t>
            </w:r>
            <w:proofErr w:type="gramStart"/>
            <w:r w:rsidRPr="001B07F8">
              <w:rPr>
                <w:color w:val="000000" w:themeColor="text1"/>
                <w:sz w:val="24"/>
                <w:szCs w:val="24"/>
              </w:rPr>
              <w:t>médicaments ;</w:t>
            </w:r>
            <w:proofErr w:type="gramEnd"/>
            <w:r w:rsidRPr="001B07F8">
              <w:rPr>
                <w:color w:val="000000" w:themeColor="text1"/>
                <w:sz w:val="24"/>
                <w:szCs w:val="24"/>
              </w:rPr>
              <w:t xml:space="preserve"> associer des médicaments à une consultation ; préciser la posologie et la quantité.</w:t>
            </w:r>
          </w:p>
        </w:tc>
      </w:tr>
      <w:tr w:rsidR="001B07F8" w:rsidRPr="001B07F8" w14:paraId="3920AA3D" w14:textId="77777777">
        <w:trPr>
          <w:jc w:val="center"/>
        </w:trPr>
        <w:tc>
          <w:tcPr>
            <w:tcW w:w="4873" w:type="dxa"/>
            <w:shd w:val="clear" w:color="auto" w:fill="D9EAF7"/>
            <w:vAlign w:val="center"/>
          </w:tcPr>
          <w:p w14:paraId="4ED2B6FB" w14:textId="77777777" w:rsidR="00D60426" w:rsidRPr="001B07F8" w:rsidRDefault="0010143F">
            <w:pPr>
              <w:rPr>
                <w:color w:val="000000" w:themeColor="text1"/>
                <w:sz w:val="24"/>
                <w:szCs w:val="24"/>
              </w:rPr>
            </w:pPr>
            <w:proofErr w:type="spellStart"/>
            <w:r w:rsidRPr="001B07F8">
              <w:rPr>
                <w:b/>
                <w:color w:val="000000" w:themeColor="text1"/>
                <w:sz w:val="24"/>
                <w:szCs w:val="24"/>
              </w:rPr>
              <w:t>Contraintes</w:t>
            </w:r>
            <w:proofErr w:type="spellEnd"/>
            <w:r w:rsidRPr="001B07F8">
              <w:rPr>
                <w:b/>
                <w:color w:val="000000" w:themeColor="text1"/>
                <w:sz w:val="24"/>
                <w:szCs w:val="24"/>
              </w:rPr>
              <w:t xml:space="preserve"> / </w:t>
            </w:r>
            <w:proofErr w:type="spellStart"/>
            <w:r w:rsidRPr="001B07F8">
              <w:rPr>
                <w:b/>
                <w:color w:val="000000" w:themeColor="text1"/>
                <w:sz w:val="24"/>
                <w:szCs w:val="24"/>
              </w:rPr>
              <w:t>règles</w:t>
            </w:r>
            <w:proofErr w:type="spellEnd"/>
            <w:r w:rsidRPr="001B07F8">
              <w:rPr>
                <w:b/>
                <w:color w:val="000000" w:themeColor="text1"/>
                <w:sz w:val="24"/>
                <w:szCs w:val="24"/>
              </w:rPr>
              <w:t xml:space="preserve"> de gestion</w:t>
            </w:r>
          </w:p>
        </w:tc>
        <w:tc>
          <w:tcPr>
            <w:tcW w:w="4873" w:type="dxa"/>
            <w:vAlign w:val="center"/>
          </w:tcPr>
          <w:p w14:paraId="04C29D7E" w14:textId="77777777" w:rsidR="00D60426" w:rsidRPr="001B07F8" w:rsidRDefault="0010143F">
            <w:pPr>
              <w:rPr>
                <w:color w:val="000000" w:themeColor="text1"/>
                <w:sz w:val="24"/>
                <w:szCs w:val="24"/>
              </w:rPr>
            </w:pPr>
            <w:r w:rsidRPr="001B07F8">
              <w:rPr>
                <w:color w:val="000000" w:themeColor="text1"/>
                <w:sz w:val="24"/>
                <w:szCs w:val="24"/>
              </w:rPr>
              <w:t>Le code du médicament est unique. Une consultation peut comporter plusieurs médicaments prescrits.</w:t>
            </w:r>
          </w:p>
        </w:tc>
      </w:tr>
      <w:tr w:rsidR="001B07F8" w:rsidRPr="001B07F8" w14:paraId="6DE4734A" w14:textId="77777777">
        <w:trPr>
          <w:jc w:val="center"/>
        </w:trPr>
        <w:tc>
          <w:tcPr>
            <w:tcW w:w="4873" w:type="dxa"/>
            <w:shd w:val="clear" w:color="auto" w:fill="D9EAF7"/>
            <w:vAlign w:val="center"/>
          </w:tcPr>
          <w:p w14:paraId="352FBA3B" w14:textId="77777777" w:rsidR="00D60426" w:rsidRPr="001B07F8" w:rsidRDefault="0010143F">
            <w:pPr>
              <w:rPr>
                <w:color w:val="000000" w:themeColor="text1"/>
                <w:sz w:val="24"/>
                <w:szCs w:val="24"/>
              </w:rPr>
            </w:pPr>
            <w:proofErr w:type="spellStart"/>
            <w:r w:rsidRPr="001B07F8">
              <w:rPr>
                <w:b/>
                <w:color w:val="000000" w:themeColor="text1"/>
                <w:sz w:val="24"/>
                <w:szCs w:val="24"/>
              </w:rPr>
              <w:t>Priorité</w:t>
            </w:r>
            <w:proofErr w:type="spellEnd"/>
          </w:p>
        </w:tc>
        <w:tc>
          <w:tcPr>
            <w:tcW w:w="4873" w:type="dxa"/>
            <w:vAlign w:val="center"/>
          </w:tcPr>
          <w:p w14:paraId="03083BA2" w14:textId="77777777" w:rsidR="00D60426" w:rsidRPr="001B07F8" w:rsidRDefault="0010143F">
            <w:pPr>
              <w:rPr>
                <w:color w:val="000000" w:themeColor="text1"/>
                <w:sz w:val="24"/>
                <w:szCs w:val="24"/>
              </w:rPr>
            </w:pPr>
            <w:r w:rsidRPr="001B07F8">
              <w:rPr>
                <w:color w:val="000000" w:themeColor="text1"/>
                <w:sz w:val="24"/>
                <w:szCs w:val="24"/>
              </w:rPr>
              <w:t>Haute</w:t>
            </w:r>
          </w:p>
        </w:tc>
      </w:tr>
    </w:tbl>
    <w:p w14:paraId="7027DBFD" w14:textId="77777777" w:rsidR="00D60426" w:rsidRPr="001B07F8" w:rsidRDefault="00D60426">
      <w:pPr>
        <w:rPr>
          <w:color w:val="000000" w:themeColor="text1"/>
          <w:sz w:val="24"/>
          <w:szCs w:val="24"/>
        </w:rPr>
      </w:pPr>
    </w:p>
    <w:p w14:paraId="442F5E4A" w14:textId="77777777" w:rsidR="00D60426" w:rsidRPr="001B07F8" w:rsidRDefault="0010143F">
      <w:pPr>
        <w:pStyle w:val="Titre2"/>
        <w:rPr>
          <w:color w:val="000000" w:themeColor="text1"/>
          <w:sz w:val="24"/>
          <w:szCs w:val="24"/>
        </w:rPr>
      </w:pPr>
      <w:r w:rsidRPr="001B07F8">
        <w:rPr>
          <w:color w:val="000000" w:themeColor="text1"/>
          <w:sz w:val="24"/>
          <w:szCs w:val="24"/>
        </w:rPr>
        <w:t>4.7 Gestion de la facturation et des paiements</w:t>
      </w:r>
    </w:p>
    <w:tbl>
      <w:tblPr>
        <w:tblStyle w:val="Grilledutableau"/>
        <w:tblW w:w="0" w:type="auto"/>
        <w:jc w:val="center"/>
        <w:tblLook w:val="04A0" w:firstRow="1" w:lastRow="0" w:firstColumn="1" w:lastColumn="0" w:noHBand="0" w:noVBand="1"/>
      </w:tblPr>
      <w:tblGrid>
        <w:gridCol w:w="4868"/>
        <w:gridCol w:w="4868"/>
      </w:tblGrid>
      <w:tr w:rsidR="001B07F8" w:rsidRPr="001B07F8" w14:paraId="422E8278" w14:textId="77777777">
        <w:trPr>
          <w:jc w:val="center"/>
        </w:trPr>
        <w:tc>
          <w:tcPr>
            <w:tcW w:w="4873" w:type="dxa"/>
            <w:shd w:val="clear" w:color="auto" w:fill="D9EAF7"/>
            <w:vAlign w:val="center"/>
          </w:tcPr>
          <w:p w14:paraId="68410D94" w14:textId="77777777" w:rsidR="00D60426" w:rsidRPr="001B07F8" w:rsidRDefault="0010143F">
            <w:pPr>
              <w:rPr>
                <w:color w:val="000000" w:themeColor="text1"/>
                <w:sz w:val="24"/>
                <w:szCs w:val="24"/>
              </w:rPr>
            </w:pPr>
            <w:r w:rsidRPr="001B07F8">
              <w:rPr>
                <w:b/>
                <w:color w:val="000000" w:themeColor="text1"/>
                <w:sz w:val="24"/>
                <w:szCs w:val="24"/>
              </w:rPr>
              <w:t>Objectif</w:t>
            </w:r>
          </w:p>
        </w:tc>
        <w:tc>
          <w:tcPr>
            <w:tcW w:w="4873" w:type="dxa"/>
            <w:vAlign w:val="center"/>
          </w:tcPr>
          <w:p w14:paraId="22B2D8A9" w14:textId="77777777" w:rsidR="00D60426" w:rsidRPr="001B07F8" w:rsidRDefault="0010143F">
            <w:pPr>
              <w:rPr>
                <w:color w:val="000000" w:themeColor="text1"/>
                <w:sz w:val="24"/>
                <w:szCs w:val="24"/>
              </w:rPr>
            </w:pPr>
            <w:r w:rsidRPr="001B07F8">
              <w:rPr>
                <w:color w:val="000000" w:themeColor="text1"/>
                <w:sz w:val="24"/>
                <w:szCs w:val="24"/>
              </w:rPr>
              <w:t>Établir les factures et suivre les paiements des patients.</w:t>
            </w:r>
          </w:p>
        </w:tc>
      </w:tr>
      <w:tr w:rsidR="001B07F8" w:rsidRPr="001B07F8" w14:paraId="184FF7B1" w14:textId="77777777">
        <w:trPr>
          <w:jc w:val="center"/>
        </w:trPr>
        <w:tc>
          <w:tcPr>
            <w:tcW w:w="4873" w:type="dxa"/>
            <w:shd w:val="clear" w:color="auto" w:fill="D9EAF7"/>
            <w:vAlign w:val="center"/>
          </w:tcPr>
          <w:p w14:paraId="0D4FFC7B" w14:textId="77777777" w:rsidR="00D60426" w:rsidRPr="001B07F8" w:rsidRDefault="0010143F">
            <w:pPr>
              <w:rPr>
                <w:color w:val="000000" w:themeColor="text1"/>
                <w:sz w:val="24"/>
                <w:szCs w:val="24"/>
              </w:rPr>
            </w:pPr>
            <w:r w:rsidRPr="001B07F8">
              <w:rPr>
                <w:b/>
                <w:color w:val="000000" w:themeColor="text1"/>
                <w:sz w:val="24"/>
                <w:szCs w:val="24"/>
              </w:rPr>
              <w:t>Description / sous-</w:t>
            </w:r>
            <w:proofErr w:type="spellStart"/>
            <w:r w:rsidRPr="001B07F8">
              <w:rPr>
                <w:b/>
                <w:color w:val="000000" w:themeColor="text1"/>
                <w:sz w:val="24"/>
                <w:szCs w:val="24"/>
              </w:rPr>
              <w:t>fonctions</w:t>
            </w:r>
            <w:proofErr w:type="spellEnd"/>
          </w:p>
        </w:tc>
        <w:tc>
          <w:tcPr>
            <w:tcW w:w="4873" w:type="dxa"/>
            <w:vAlign w:val="center"/>
          </w:tcPr>
          <w:p w14:paraId="5095A7B7" w14:textId="77777777" w:rsidR="00D60426" w:rsidRPr="001B07F8" w:rsidRDefault="0010143F">
            <w:pPr>
              <w:rPr>
                <w:color w:val="000000" w:themeColor="text1"/>
                <w:sz w:val="24"/>
                <w:szCs w:val="24"/>
              </w:rPr>
            </w:pPr>
            <w:r w:rsidRPr="001B07F8">
              <w:rPr>
                <w:color w:val="000000" w:themeColor="text1"/>
                <w:sz w:val="24"/>
                <w:szCs w:val="24"/>
              </w:rPr>
              <w:t xml:space="preserve">Créer une </w:t>
            </w:r>
            <w:proofErr w:type="gramStart"/>
            <w:r w:rsidRPr="001B07F8">
              <w:rPr>
                <w:color w:val="000000" w:themeColor="text1"/>
                <w:sz w:val="24"/>
                <w:szCs w:val="24"/>
              </w:rPr>
              <w:t>facture ;</w:t>
            </w:r>
            <w:proofErr w:type="gramEnd"/>
            <w:r w:rsidRPr="001B07F8">
              <w:rPr>
                <w:color w:val="000000" w:themeColor="text1"/>
                <w:sz w:val="24"/>
                <w:szCs w:val="24"/>
              </w:rPr>
              <w:t xml:space="preserve"> enregistrer le montant total ; enregistrer un ou plusieurs paiements ; calculer le montant restant ; consulter le statut.</w:t>
            </w:r>
          </w:p>
        </w:tc>
      </w:tr>
      <w:tr w:rsidR="001B07F8" w:rsidRPr="001B07F8" w14:paraId="1B31A370" w14:textId="77777777">
        <w:trPr>
          <w:jc w:val="center"/>
        </w:trPr>
        <w:tc>
          <w:tcPr>
            <w:tcW w:w="4873" w:type="dxa"/>
            <w:shd w:val="clear" w:color="auto" w:fill="D9EAF7"/>
            <w:vAlign w:val="center"/>
          </w:tcPr>
          <w:p w14:paraId="4EDDFD78" w14:textId="77777777" w:rsidR="00D60426" w:rsidRPr="001B07F8" w:rsidRDefault="0010143F">
            <w:pPr>
              <w:rPr>
                <w:color w:val="000000" w:themeColor="text1"/>
                <w:sz w:val="24"/>
                <w:szCs w:val="24"/>
              </w:rPr>
            </w:pPr>
            <w:proofErr w:type="spellStart"/>
            <w:r w:rsidRPr="001B07F8">
              <w:rPr>
                <w:b/>
                <w:color w:val="000000" w:themeColor="text1"/>
                <w:sz w:val="24"/>
                <w:szCs w:val="24"/>
              </w:rPr>
              <w:t>Contraintes</w:t>
            </w:r>
            <w:proofErr w:type="spellEnd"/>
            <w:r w:rsidRPr="001B07F8">
              <w:rPr>
                <w:b/>
                <w:color w:val="000000" w:themeColor="text1"/>
                <w:sz w:val="24"/>
                <w:szCs w:val="24"/>
              </w:rPr>
              <w:t xml:space="preserve"> / </w:t>
            </w:r>
            <w:proofErr w:type="spellStart"/>
            <w:r w:rsidRPr="001B07F8">
              <w:rPr>
                <w:b/>
                <w:color w:val="000000" w:themeColor="text1"/>
                <w:sz w:val="24"/>
                <w:szCs w:val="24"/>
              </w:rPr>
              <w:t>règles</w:t>
            </w:r>
            <w:proofErr w:type="spellEnd"/>
            <w:r w:rsidRPr="001B07F8">
              <w:rPr>
                <w:b/>
                <w:color w:val="000000" w:themeColor="text1"/>
                <w:sz w:val="24"/>
                <w:szCs w:val="24"/>
              </w:rPr>
              <w:t xml:space="preserve"> de gestion</w:t>
            </w:r>
          </w:p>
        </w:tc>
        <w:tc>
          <w:tcPr>
            <w:tcW w:w="4873" w:type="dxa"/>
            <w:vAlign w:val="center"/>
          </w:tcPr>
          <w:p w14:paraId="3551B8F7" w14:textId="77777777" w:rsidR="00D60426" w:rsidRPr="001B07F8" w:rsidRDefault="0010143F">
            <w:pPr>
              <w:rPr>
                <w:color w:val="000000" w:themeColor="text1"/>
                <w:sz w:val="24"/>
                <w:szCs w:val="24"/>
              </w:rPr>
            </w:pPr>
            <w:r w:rsidRPr="001B07F8">
              <w:rPr>
                <w:color w:val="000000" w:themeColor="text1"/>
                <w:sz w:val="24"/>
                <w:szCs w:val="24"/>
              </w:rPr>
              <w:t>Une facture est liée à un patient et peut être liée à une consultation. Une facture peut recevoir plusieurs paiements.</w:t>
            </w:r>
          </w:p>
        </w:tc>
      </w:tr>
      <w:tr w:rsidR="001B07F8" w:rsidRPr="001B07F8" w14:paraId="15320663" w14:textId="77777777">
        <w:trPr>
          <w:jc w:val="center"/>
        </w:trPr>
        <w:tc>
          <w:tcPr>
            <w:tcW w:w="4873" w:type="dxa"/>
            <w:shd w:val="clear" w:color="auto" w:fill="D9EAF7"/>
            <w:vAlign w:val="center"/>
          </w:tcPr>
          <w:p w14:paraId="5A57D302" w14:textId="77777777" w:rsidR="00D60426" w:rsidRPr="001B07F8" w:rsidRDefault="0010143F">
            <w:pPr>
              <w:rPr>
                <w:color w:val="000000" w:themeColor="text1"/>
                <w:sz w:val="24"/>
                <w:szCs w:val="24"/>
              </w:rPr>
            </w:pPr>
            <w:proofErr w:type="spellStart"/>
            <w:r w:rsidRPr="001B07F8">
              <w:rPr>
                <w:b/>
                <w:color w:val="000000" w:themeColor="text1"/>
                <w:sz w:val="24"/>
                <w:szCs w:val="24"/>
              </w:rPr>
              <w:t>Priorité</w:t>
            </w:r>
            <w:proofErr w:type="spellEnd"/>
          </w:p>
        </w:tc>
        <w:tc>
          <w:tcPr>
            <w:tcW w:w="4873" w:type="dxa"/>
            <w:vAlign w:val="center"/>
          </w:tcPr>
          <w:p w14:paraId="7646CCF7" w14:textId="77777777" w:rsidR="00D60426" w:rsidRPr="001B07F8" w:rsidRDefault="0010143F">
            <w:pPr>
              <w:rPr>
                <w:color w:val="000000" w:themeColor="text1"/>
                <w:sz w:val="24"/>
                <w:szCs w:val="24"/>
              </w:rPr>
            </w:pPr>
            <w:r w:rsidRPr="001B07F8">
              <w:rPr>
                <w:color w:val="000000" w:themeColor="text1"/>
                <w:sz w:val="24"/>
                <w:szCs w:val="24"/>
              </w:rPr>
              <w:t>Haute</w:t>
            </w:r>
          </w:p>
        </w:tc>
      </w:tr>
    </w:tbl>
    <w:p w14:paraId="3B2BB1BF" w14:textId="77777777" w:rsidR="00D60426" w:rsidRPr="001B07F8" w:rsidRDefault="00D60426">
      <w:pPr>
        <w:rPr>
          <w:color w:val="000000" w:themeColor="text1"/>
          <w:sz w:val="24"/>
          <w:szCs w:val="24"/>
        </w:rPr>
      </w:pPr>
    </w:p>
    <w:p w14:paraId="164EC58E" w14:textId="77777777" w:rsidR="00D60426" w:rsidRPr="001B07F8" w:rsidRDefault="0010143F">
      <w:pPr>
        <w:pStyle w:val="Titre2"/>
        <w:rPr>
          <w:color w:val="000000" w:themeColor="text1"/>
          <w:sz w:val="24"/>
          <w:szCs w:val="24"/>
        </w:rPr>
      </w:pPr>
      <w:r w:rsidRPr="001B07F8">
        <w:rPr>
          <w:color w:val="000000" w:themeColor="text1"/>
          <w:sz w:val="24"/>
          <w:szCs w:val="24"/>
        </w:rPr>
        <w:t>4.8 Gestion des analyses de laboratoire</w:t>
      </w:r>
    </w:p>
    <w:tbl>
      <w:tblPr>
        <w:tblStyle w:val="Grilledutableau"/>
        <w:tblW w:w="0" w:type="auto"/>
        <w:jc w:val="center"/>
        <w:tblLook w:val="04A0" w:firstRow="1" w:lastRow="0" w:firstColumn="1" w:lastColumn="0" w:noHBand="0" w:noVBand="1"/>
      </w:tblPr>
      <w:tblGrid>
        <w:gridCol w:w="4868"/>
        <w:gridCol w:w="4868"/>
      </w:tblGrid>
      <w:tr w:rsidR="001B07F8" w:rsidRPr="001B07F8" w14:paraId="4CB398E8" w14:textId="77777777">
        <w:trPr>
          <w:jc w:val="center"/>
        </w:trPr>
        <w:tc>
          <w:tcPr>
            <w:tcW w:w="4873" w:type="dxa"/>
            <w:shd w:val="clear" w:color="auto" w:fill="D9EAF7"/>
            <w:vAlign w:val="center"/>
          </w:tcPr>
          <w:p w14:paraId="66FD91E7" w14:textId="77777777" w:rsidR="00D60426" w:rsidRPr="001B07F8" w:rsidRDefault="0010143F">
            <w:pPr>
              <w:rPr>
                <w:color w:val="000000" w:themeColor="text1"/>
                <w:sz w:val="24"/>
                <w:szCs w:val="24"/>
              </w:rPr>
            </w:pPr>
            <w:r w:rsidRPr="001B07F8">
              <w:rPr>
                <w:b/>
                <w:color w:val="000000" w:themeColor="text1"/>
                <w:sz w:val="24"/>
                <w:szCs w:val="24"/>
              </w:rPr>
              <w:t>Objectif</w:t>
            </w:r>
          </w:p>
        </w:tc>
        <w:tc>
          <w:tcPr>
            <w:tcW w:w="4873" w:type="dxa"/>
            <w:vAlign w:val="center"/>
          </w:tcPr>
          <w:p w14:paraId="28D34966" w14:textId="77777777" w:rsidR="00D60426" w:rsidRPr="001B07F8" w:rsidRDefault="0010143F">
            <w:pPr>
              <w:rPr>
                <w:color w:val="000000" w:themeColor="text1"/>
                <w:sz w:val="24"/>
                <w:szCs w:val="24"/>
              </w:rPr>
            </w:pPr>
            <w:r w:rsidRPr="001B07F8">
              <w:rPr>
                <w:color w:val="000000" w:themeColor="text1"/>
                <w:sz w:val="24"/>
                <w:szCs w:val="24"/>
              </w:rPr>
              <w:t>Enregistrer les analyses prescrites et leurs résultats.</w:t>
            </w:r>
          </w:p>
        </w:tc>
      </w:tr>
      <w:tr w:rsidR="001B07F8" w:rsidRPr="001B07F8" w14:paraId="3AFAC285" w14:textId="77777777">
        <w:trPr>
          <w:jc w:val="center"/>
        </w:trPr>
        <w:tc>
          <w:tcPr>
            <w:tcW w:w="4873" w:type="dxa"/>
            <w:shd w:val="clear" w:color="auto" w:fill="D9EAF7"/>
            <w:vAlign w:val="center"/>
          </w:tcPr>
          <w:p w14:paraId="20FDE7BB" w14:textId="77777777" w:rsidR="00D60426" w:rsidRPr="001B07F8" w:rsidRDefault="0010143F">
            <w:pPr>
              <w:rPr>
                <w:color w:val="000000" w:themeColor="text1"/>
                <w:sz w:val="24"/>
                <w:szCs w:val="24"/>
              </w:rPr>
            </w:pPr>
            <w:r w:rsidRPr="001B07F8">
              <w:rPr>
                <w:b/>
                <w:color w:val="000000" w:themeColor="text1"/>
                <w:sz w:val="24"/>
                <w:szCs w:val="24"/>
              </w:rPr>
              <w:t>Description / sous-</w:t>
            </w:r>
            <w:proofErr w:type="spellStart"/>
            <w:r w:rsidRPr="001B07F8">
              <w:rPr>
                <w:b/>
                <w:color w:val="000000" w:themeColor="text1"/>
                <w:sz w:val="24"/>
                <w:szCs w:val="24"/>
              </w:rPr>
              <w:t>fonctions</w:t>
            </w:r>
            <w:proofErr w:type="spellEnd"/>
          </w:p>
        </w:tc>
        <w:tc>
          <w:tcPr>
            <w:tcW w:w="4873" w:type="dxa"/>
            <w:vAlign w:val="center"/>
          </w:tcPr>
          <w:p w14:paraId="47AFB68B" w14:textId="77777777" w:rsidR="00D60426" w:rsidRPr="001B07F8" w:rsidRDefault="0010143F">
            <w:pPr>
              <w:rPr>
                <w:color w:val="000000" w:themeColor="text1"/>
                <w:sz w:val="24"/>
                <w:szCs w:val="24"/>
              </w:rPr>
            </w:pPr>
            <w:r w:rsidRPr="001B07F8">
              <w:rPr>
                <w:color w:val="000000" w:themeColor="text1"/>
                <w:sz w:val="24"/>
                <w:szCs w:val="24"/>
              </w:rPr>
              <w:t xml:space="preserve">Créer une demande </w:t>
            </w:r>
            <w:proofErr w:type="gramStart"/>
            <w:r w:rsidRPr="001B07F8">
              <w:rPr>
                <w:color w:val="000000" w:themeColor="text1"/>
                <w:sz w:val="24"/>
                <w:szCs w:val="24"/>
              </w:rPr>
              <w:t>d’analyse ;</w:t>
            </w:r>
            <w:proofErr w:type="gramEnd"/>
            <w:r w:rsidRPr="001B07F8">
              <w:rPr>
                <w:color w:val="000000" w:themeColor="text1"/>
                <w:sz w:val="24"/>
                <w:szCs w:val="24"/>
              </w:rPr>
              <w:t xml:space="preserve"> préciser le type d’analyse et le laboratoire ; enregistrer le résultat et sa date ; consulter le statut.</w:t>
            </w:r>
          </w:p>
        </w:tc>
      </w:tr>
      <w:tr w:rsidR="001B07F8" w:rsidRPr="001B07F8" w14:paraId="2F8B5EB8" w14:textId="77777777">
        <w:trPr>
          <w:jc w:val="center"/>
        </w:trPr>
        <w:tc>
          <w:tcPr>
            <w:tcW w:w="4873" w:type="dxa"/>
            <w:shd w:val="clear" w:color="auto" w:fill="D9EAF7"/>
            <w:vAlign w:val="center"/>
          </w:tcPr>
          <w:p w14:paraId="410541DB" w14:textId="77777777" w:rsidR="00D60426" w:rsidRPr="001B07F8" w:rsidRDefault="0010143F">
            <w:pPr>
              <w:rPr>
                <w:color w:val="000000" w:themeColor="text1"/>
                <w:sz w:val="24"/>
                <w:szCs w:val="24"/>
              </w:rPr>
            </w:pPr>
            <w:proofErr w:type="spellStart"/>
            <w:r w:rsidRPr="001B07F8">
              <w:rPr>
                <w:b/>
                <w:color w:val="000000" w:themeColor="text1"/>
                <w:sz w:val="24"/>
                <w:szCs w:val="24"/>
              </w:rPr>
              <w:t>Contraintes</w:t>
            </w:r>
            <w:proofErr w:type="spellEnd"/>
            <w:r w:rsidRPr="001B07F8">
              <w:rPr>
                <w:b/>
                <w:color w:val="000000" w:themeColor="text1"/>
                <w:sz w:val="24"/>
                <w:szCs w:val="24"/>
              </w:rPr>
              <w:t xml:space="preserve"> / </w:t>
            </w:r>
            <w:proofErr w:type="spellStart"/>
            <w:r w:rsidRPr="001B07F8">
              <w:rPr>
                <w:b/>
                <w:color w:val="000000" w:themeColor="text1"/>
                <w:sz w:val="24"/>
                <w:szCs w:val="24"/>
              </w:rPr>
              <w:t>règles</w:t>
            </w:r>
            <w:proofErr w:type="spellEnd"/>
            <w:r w:rsidRPr="001B07F8">
              <w:rPr>
                <w:b/>
                <w:color w:val="000000" w:themeColor="text1"/>
                <w:sz w:val="24"/>
                <w:szCs w:val="24"/>
              </w:rPr>
              <w:t xml:space="preserve"> de gestion</w:t>
            </w:r>
          </w:p>
        </w:tc>
        <w:tc>
          <w:tcPr>
            <w:tcW w:w="4873" w:type="dxa"/>
            <w:vAlign w:val="center"/>
          </w:tcPr>
          <w:p w14:paraId="01BC4AB9" w14:textId="77777777" w:rsidR="00D60426" w:rsidRPr="001B07F8" w:rsidRDefault="0010143F">
            <w:pPr>
              <w:rPr>
                <w:color w:val="000000" w:themeColor="text1"/>
                <w:sz w:val="24"/>
                <w:szCs w:val="24"/>
              </w:rPr>
            </w:pPr>
            <w:r w:rsidRPr="001B07F8">
              <w:rPr>
                <w:color w:val="000000" w:themeColor="text1"/>
                <w:sz w:val="24"/>
                <w:szCs w:val="24"/>
              </w:rPr>
              <w:t>Une analyse concerne un patient et une consultation.</w:t>
            </w:r>
          </w:p>
        </w:tc>
      </w:tr>
      <w:tr w:rsidR="001B07F8" w:rsidRPr="001B07F8" w14:paraId="6CD900B4" w14:textId="77777777">
        <w:trPr>
          <w:jc w:val="center"/>
        </w:trPr>
        <w:tc>
          <w:tcPr>
            <w:tcW w:w="4873" w:type="dxa"/>
            <w:shd w:val="clear" w:color="auto" w:fill="D9EAF7"/>
            <w:vAlign w:val="center"/>
          </w:tcPr>
          <w:p w14:paraId="10BD8593" w14:textId="77777777" w:rsidR="00D60426" w:rsidRPr="001B07F8" w:rsidRDefault="0010143F">
            <w:pPr>
              <w:rPr>
                <w:color w:val="000000" w:themeColor="text1"/>
                <w:sz w:val="24"/>
                <w:szCs w:val="24"/>
              </w:rPr>
            </w:pPr>
            <w:proofErr w:type="spellStart"/>
            <w:r w:rsidRPr="001B07F8">
              <w:rPr>
                <w:b/>
                <w:color w:val="000000" w:themeColor="text1"/>
                <w:sz w:val="24"/>
                <w:szCs w:val="24"/>
              </w:rPr>
              <w:t>Priorité</w:t>
            </w:r>
            <w:proofErr w:type="spellEnd"/>
          </w:p>
        </w:tc>
        <w:tc>
          <w:tcPr>
            <w:tcW w:w="4873" w:type="dxa"/>
            <w:vAlign w:val="center"/>
          </w:tcPr>
          <w:p w14:paraId="51BA22E1" w14:textId="77777777" w:rsidR="00D60426" w:rsidRPr="001B07F8" w:rsidRDefault="0010143F">
            <w:pPr>
              <w:rPr>
                <w:color w:val="000000" w:themeColor="text1"/>
                <w:sz w:val="24"/>
                <w:szCs w:val="24"/>
              </w:rPr>
            </w:pPr>
            <w:r w:rsidRPr="001B07F8">
              <w:rPr>
                <w:color w:val="000000" w:themeColor="text1"/>
                <w:sz w:val="24"/>
                <w:szCs w:val="24"/>
              </w:rPr>
              <w:t>Haute</w:t>
            </w:r>
          </w:p>
        </w:tc>
      </w:tr>
    </w:tbl>
    <w:p w14:paraId="5BFCF9F7" w14:textId="77777777" w:rsidR="00D60426" w:rsidRPr="001B07F8" w:rsidRDefault="00D60426">
      <w:pPr>
        <w:rPr>
          <w:color w:val="000000" w:themeColor="text1"/>
          <w:sz w:val="24"/>
          <w:szCs w:val="24"/>
        </w:rPr>
      </w:pPr>
    </w:p>
    <w:p w14:paraId="130E6D3F" w14:textId="77777777" w:rsidR="00D60426" w:rsidRPr="001B07F8" w:rsidRDefault="0010143F">
      <w:pPr>
        <w:pStyle w:val="Titre2"/>
        <w:rPr>
          <w:color w:val="000000" w:themeColor="text1"/>
          <w:sz w:val="24"/>
          <w:szCs w:val="24"/>
        </w:rPr>
      </w:pPr>
      <w:r w:rsidRPr="001B07F8">
        <w:rPr>
          <w:color w:val="000000" w:themeColor="text1"/>
          <w:sz w:val="24"/>
          <w:szCs w:val="24"/>
        </w:rPr>
        <w:lastRenderedPageBreak/>
        <w:t>4.9 Gestion des stocks de médicaments</w:t>
      </w:r>
    </w:p>
    <w:tbl>
      <w:tblPr>
        <w:tblStyle w:val="Grilledutableau"/>
        <w:tblW w:w="0" w:type="auto"/>
        <w:jc w:val="center"/>
        <w:tblLook w:val="04A0" w:firstRow="1" w:lastRow="0" w:firstColumn="1" w:lastColumn="0" w:noHBand="0" w:noVBand="1"/>
      </w:tblPr>
      <w:tblGrid>
        <w:gridCol w:w="4868"/>
        <w:gridCol w:w="4868"/>
      </w:tblGrid>
      <w:tr w:rsidR="001B07F8" w:rsidRPr="001B07F8" w14:paraId="626C70A3" w14:textId="77777777">
        <w:trPr>
          <w:jc w:val="center"/>
        </w:trPr>
        <w:tc>
          <w:tcPr>
            <w:tcW w:w="4873" w:type="dxa"/>
            <w:shd w:val="clear" w:color="auto" w:fill="D9EAF7"/>
            <w:vAlign w:val="center"/>
          </w:tcPr>
          <w:p w14:paraId="2B81CEAC" w14:textId="77777777" w:rsidR="00D60426" w:rsidRPr="001B07F8" w:rsidRDefault="0010143F">
            <w:pPr>
              <w:rPr>
                <w:color w:val="000000" w:themeColor="text1"/>
                <w:sz w:val="24"/>
                <w:szCs w:val="24"/>
              </w:rPr>
            </w:pPr>
            <w:r w:rsidRPr="001B07F8">
              <w:rPr>
                <w:b/>
                <w:color w:val="000000" w:themeColor="text1"/>
                <w:sz w:val="24"/>
                <w:szCs w:val="24"/>
              </w:rPr>
              <w:t>Objectif</w:t>
            </w:r>
          </w:p>
        </w:tc>
        <w:tc>
          <w:tcPr>
            <w:tcW w:w="4873" w:type="dxa"/>
            <w:vAlign w:val="center"/>
          </w:tcPr>
          <w:p w14:paraId="2DE26C96" w14:textId="77777777" w:rsidR="00D60426" w:rsidRPr="001B07F8" w:rsidRDefault="0010143F">
            <w:pPr>
              <w:rPr>
                <w:color w:val="000000" w:themeColor="text1"/>
                <w:sz w:val="24"/>
                <w:szCs w:val="24"/>
              </w:rPr>
            </w:pPr>
            <w:r w:rsidRPr="001B07F8">
              <w:rPr>
                <w:color w:val="000000" w:themeColor="text1"/>
                <w:sz w:val="24"/>
                <w:szCs w:val="24"/>
              </w:rPr>
              <w:t>Suivre les quantités disponibles de médicaments en pharmacie.</w:t>
            </w:r>
          </w:p>
        </w:tc>
      </w:tr>
      <w:tr w:rsidR="001B07F8" w:rsidRPr="001B07F8" w14:paraId="1204EFA5" w14:textId="77777777">
        <w:trPr>
          <w:jc w:val="center"/>
        </w:trPr>
        <w:tc>
          <w:tcPr>
            <w:tcW w:w="4873" w:type="dxa"/>
            <w:shd w:val="clear" w:color="auto" w:fill="D9EAF7"/>
            <w:vAlign w:val="center"/>
          </w:tcPr>
          <w:p w14:paraId="7529F541" w14:textId="77777777" w:rsidR="00D60426" w:rsidRPr="001B07F8" w:rsidRDefault="0010143F">
            <w:pPr>
              <w:rPr>
                <w:color w:val="000000" w:themeColor="text1"/>
                <w:sz w:val="24"/>
                <w:szCs w:val="24"/>
              </w:rPr>
            </w:pPr>
            <w:r w:rsidRPr="001B07F8">
              <w:rPr>
                <w:b/>
                <w:color w:val="000000" w:themeColor="text1"/>
                <w:sz w:val="24"/>
                <w:szCs w:val="24"/>
              </w:rPr>
              <w:t>Description / sous-</w:t>
            </w:r>
            <w:proofErr w:type="spellStart"/>
            <w:r w:rsidRPr="001B07F8">
              <w:rPr>
                <w:b/>
                <w:color w:val="000000" w:themeColor="text1"/>
                <w:sz w:val="24"/>
                <w:szCs w:val="24"/>
              </w:rPr>
              <w:t>fonctions</w:t>
            </w:r>
            <w:proofErr w:type="spellEnd"/>
          </w:p>
        </w:tc>
        <w:tc>
          <w:tcPr>
            <w:tcW w:w="4873" w:type="dxa"/>
            <w:vAlign w:val="center"/>
          </w:tcPr>
          <w:p w14:paraId="65B2A8DC" w14:textId="77777777" w:rsidR="00D60426" w:rsidRPr="001B07F8" w:rsidRDefault="0010143F">
            <w:pPr>
              <w:rPr>
                <w:color w:val="000000" w:themeColor="text1"/>
                <w:sz w:val="24"/>
                <w:szCs w:val="24"/>
              </w:rPr>
            </w:pPr>
            <w:r w:rsidRPr="001B07F8">
              <w:rPr>
                <w:color w:val="000000" w:themeColor="text1"/>
                <w:sz w:val="24"/>
                <w:szCs w:val="24"/>
              </w:rPr>
              <w:t xml:space="preserve">Enregistrer les entrées et </w:t>
            </w:r>
            <w:proofErr w:type="gramStart"/>
            <w:r w:rsidRPr="001B07F8">
              <w:rPr>
                <w:color w:val="000000" w:themeColor="text1"/>
                <w:sz w:val="24"/>
                <w:szCs w:val="24"/>
              </w:rPr>
              <w:t>sorties ;</w:t>
            </w:r>
            <w:proofErr w:type="gramEnd"/>
            <w:r w:rsidRPr="001B07F8">
              <w:rPr>
                <w:color w:val="000000" w:themeColor="text1"/>
                <w:sz w:val="24"/>
                <w:szCs w:val="24"/>
              </w:rPr>
              <w:t xml:space="preserve"> consulter le stock ; définir un seuil minimal ; suivre les dates d’expiration.</w:t>
            </w:r>
          </w:p>
        </w:tc>
      </w:tr>
      <w:tr w:rsidR="001B07F8" w:rsidRPr="001B07F8" w14:paraId="5D2A4F9D" w14:textId="77777777">
        <w:trPr>
          <w:jc w:val="center"/>
        </w:trPr>
        <w:tc>
          <w:tcPr>
            <w:tcW w:w="4873" w:type="dxa"/>
            <w:shd w:val="clear" w:color="auto" w:fill="D9EAF7"/>
            <w:vAlign w:val="center"/>
          </w:tcPr>
          <w:p w14:paraId="626A39BF" w14:textId="77777777" w:rsidR="00D60426" w:rsidRPr="001B07F8" w:rsidRDefault="0010143F">
            <w:pPr>
              <w:rPr>
                <w:color w:val="000000" w:themeColor="text1"/>
                <w:sz w:val="24"/>
                <w:szCs w:val="24"/>
              </w:rPr>
            </w:pPr>
            <w:proofErr w:type="spellStart"/>
            <w:r w:rsidRPr="001B07F8">
              <w:rPr>
                <w:b/>
                <w:color w:val="000000" w:themeColor="text1"/>
                <w:sz w:val="24"/>
                <w:szCs w:val="24"/>
              </w:rPr>
              <w:t>Contraintes</w:t>
            </w:r>
            <w:proofErr w:type="spellEnd"/>
            <w:r w:rsidRPr="001B07F8">
              <w:rPr>
                <w:b/>
                <w:color w:val="000000" w:themeColor="text1"/>
                <w:sz w:val="24"/>
                <w:szCs w:val="24"/>
              </w:rPr>
              <w:t xml:space="preserve"> / </w:t>
            </w:r>
            <w:proofErr w:type="spellStart"/>
            <w:r w:rsidRPr="001B07F8">
              <w:rPr>
                <w:b/>
                <w:color w:val="000000" w:themeColor="text1"/>
                <w:sz w:val="24"/>
                <w:szCs w:val="24"/>
              </w:rPr>
              <w:t>règles</w:t>
            </w:r>
            <w:proofErr w:type="spellEnd"/>
            <w:r w:rsidRPr="001B07F8">
              <w:rPr>
                <w:b/>
                <w:color w:val="000000" w:themeColor="text1"/>
                <w:sz w:val="24"/>
                <w:szCs w:val="24"/>
              </w:rPr>
              <w:t xml:space="preserve"> de gestion</w:t>
            </w:r>
          </w:p>
        </w:tc>
        <w:tc>
          <w:tcPr>
            <w:tcW w:w="4873" w:type="dxa"/>
            <w:vAlign w:val="center"/>
          </w:tcPr>
          <w:p w14:paraId="2036460E" w14:textId="77777777" w:rsidR="00D60426" w:rsidRPr="001B07F8" w:rsidRDefault="0010143F">
            <w:pPr>
              <w:rPr>
                <w:color w:val="000000" w:themeColor="text1"/>
                <w:sz w:val="24"/>
                <w:szCs w:val="24"/>
              </w:rPr>
            </w:pPr>
            <w:r w:rsidRPr="001B07F8">
              <w:rPr>
                <w:color w:val="000000" w:themeColor="text1"/>
                <w:sz w:val="24"/>
                <w:szCs w:val="24"/>
              </w:rPr>
              <w:t>La quantité disponible ne peut pas être négative. Une alerte peut être prévue lorsque le stock atteint le seuil minimal.</w:t>
            </w:r>
          </w:p>
        </w:tc>
      </w:tr>
      <w:tr w:rsidR="001B07F8" w:rsidRPr="001B07F8" w14:paraId="4934E964" w14:textId="77777777">
        <w:trPr>
          <w:jc w:val="center"/>
        </w:trPr>
        <w:tc>
          <w:tcPr>
            <w:tcW w:w="4873" w:type="dxa"/>
            <w:shd w:val="clear" w:color="auto" w:fill="D9EAF7"/>
            <w:vAlign w:val="center"/>
          </w:tcPr>
          <w:p w14:paraId="3B3D33A5" w14:textId="77777777" w:rsidR="00D60426" w:rsidRPr="001B07F8" w:rsidRDefault="0010143F">
            <w:pPr>
              <w:rPr>
                <w:color w:val="000000" w:themeColor="text1"/>
                <w:sz w:val="24"/>
                <w:szCs w:val="24"/>
              </w:rPr>
            </w:pPr>
            <w:proofErr w:type="spellStart"/>
            <w:r w:rsidRPr="001B07F8">
              <w:rPr>
                <w:b/>
                <w:color w:val="000000" w:themeColor="text1"/>
                <w:sz w:val="24"/>
                <w:szCs w:val="24"/>
              </w:rPr>
              <w:t>Priorité</w:t>
            </w:r>
            <w:proofErr w:type="spellEnd"/>
          </w:p>
        </w:tc>
        <w:tc>
          <w:tcPr>
            <w:tcW w:w="4873" w:type="dxa"/>
            <w:vAlign w:val="center"/>
          </w:tcPr>
          <w:p w14:paraId="35F31337" w14:textId="77777777" w:rsidR="00D60426" w:rsidRPr="001B07F8" w:rsidRDefault="0010143F">
            <w:pPr>
              <w:rPr>
                <w:color w:val="000000" w:themeColor="text1"/>
                <w:sz w:val="24"/>
                <w:szCs w:val="24"/>
              </w:rPr>
            </w:pPr>
            <w:r w:rsidRPr="001B07F8">
              <w:rPr>
                <w:color w:val="000000" w:themeColor="text1"/>
                <w:sz w:val="24"/>
                <w:szCs w:val="24"/>
              </w:rPr>
              <w:t>Haute</w:t>
            </w:r>
          </w:p>
        </w:tc>
      </w:tr>
    </w:tbl>
    <w:p w14:paraId="0DEA74F4" w14:textId="77777777" w:rsidR="00D60426" w:rsidRPr="001B07F8" w:rsidRDefault="00D60426">
      <w:pPr>
        <w:rPr>
          <w:color w:val="000000" w:themeColor="text1"/>
          <w:sz w:val="24"/>
          <w:szCs w:val="24"/>
        </w:rPr>
      </w:pPr>
    </w:p>
    <w:p w14:paraId="76955D06" w14:textId="77777777" w:rsidR="00D60426" w:rsidRPr="001B07F8" w:rsidRDefault="0010143F">
      <w:pPr>
        <w:pStyle w:val="Titre2"/>
        <w:rPr>
          <w:color w:val="000000" w:themeColor="text1"/>
          <w:sz w:val="24"/>
          <w:szCs w:val="24"/>
        </w:rPr>
      </w:pPr>
      <w:r w:rsidRPr="001B07F8">
        <w:rPr>
          <w:color w:val="000000" w:themeColor="text1"/>
          <w:sz w:val="24"/>
          <w:szCs w:val="24"/>
        </w:rPr>
        <w:t>4.10 Recherche et consultation</w:t>
      </w:r>
    </w:p>
    <w:tbl>
      <w:tblPr>
        <w:tblStyle w:val="Grilledutableau"/>
        <w:tblW w:w="0" w:type="auto"/>
        <w:jc w:val="center"/>
        <w:tblLook w:val="04A0" w:firstRow="1" w:lastRow="0" w:firstColumn="1" w:lastColumn="0" w:noHBand="0" w:noVBand="1"/>
      </w:tblPr>
      <w:tblGrid>
        <w:gridCol w:w="4868"/>
        <w:gridCol w:w="4868"/>
      </w:tblGrid>
      <w:tr w:rsidR="001B07F8" w:rsidRPr="001B07F8" w14:paraId="311115EB" w14:textId="77777777">
        <w:trPr>
          <w:jc w:val="center"/>
        </w:trPr>
        <w:tc>
          <w:tcPr>
            <w:tcW w:w="4873" w:type="dxa"/>
            <w:shd w:val="clear" w:color="auto" w:fill="D9EAF7"/>
            <w:vAlign w:val="center"/>
          </w:tcPr>
          <w:p w14:paraId="5B1EABB6" w14:textId="77777777" w:rsidR="00D60426" w:rsidRPr="001B07F8" w:rsidRDefault="0010143F">
            <w:pPr>
              <w:rPr>
                <w:color w:val="000000" w:themeColor="text1"/>
                <w:sz w:val="24"/>
                <w:szCs w:val="24"/>
              </w:rPr>
            </w:pPr>
            <w:r w:rsidRPr="001B07F8">
              <w:rPr>
                <w:b/>
                <w:color w:val="000000" w:themeColor="text1"/>
                <w:sz w:val="24"/>
                <w:szCs w:val="24"/>
              </w:rPr>
              <w:t>Objectif</w:t>
            </w:r>
          </w:p>
        </w:tc>
        <w:tc>
          <w:tcPr>
            <w:tcW w:w="4873" w:type="dxa"/>
            <w:vAlign w:val="center"/>
          </w:tcPr>
          <w:p w14:paraId="42AE3AC3" w14:textId="77777777" w:rsidR="00D60426" w:rsidRPr="001B07F8" w:rsidRDefault="0010143F">
            <w:pPr>
              <w:rPr>
                <w:color w:val="000000" w:themeColor="text1"/>
                <w:sz w:val="24"/>
                <w:szCs w:val="24"/>
              </w:rPr>
            </w:pPr>
            <w:r w:rsidRPr="001B07F8">
              <w:rPr>
                <w:color w:val="000000" w:themeColor="text1"/>
                <w:sz w:val="24"/>
                <w:szCs w:val="24"/>
              </w:rPr>
              <w:t>Permettre un accès rapide aux informations.</w:t>
            </w:r>
          </w:p>
        </w:tc>
      </w:tr>
      <w:tr w:rsidR="001B07F8" w:rsidRPr="001B07F8" w14:paraId="09DB2B0F" w14:textId="77777777">
        <w:trPr>
          <w:jc w:val="center"/>
        </w:trPr>
        <w:tc>
          <w:tcPr>
            <w:tcW w:w="4873" w:type="dxa"/>
            <w:shd w:val="clear" w:color="auto" w:fill="D9EAF7"/>
            <w:vAlign w:val="center"/>
          </w:tcPr>
          <w:p w14:paraId="7782B25B" w14:textId="77777777" w:rsidR="00D60426" w:rsidRPr="001B07F8" w:rsidRDefault="0010143F">
            <w:pPr>
              <w:rPr>
                <w:color w:val="000000" w:themeColor="text1"/>
                <w:sz w:val="24"/>
                <w:szCs w:val="24"/>
              </w:rPr>
            </w:pPr>
            <w:r w:rsidRPr="001B07F8">
              <w:rPr>
                <w:b/>
                <w:color w:val="000000" w:themeColor="text1"/>
                <w:sz w:val="24"/>
                <w:szCs w:val="24"/>
              </w:rPr>
              <w:t>Description / sous-</w:t>
            </w:r>
            <w:proofErr w:type="spellStart"/>
            <w:r w:rsidRPr="001B07F8">
              <w:rPr>
                <w:b/>
                <w:color w:val="000000" w:themeColor="text1"/>
                <w:sz w:val="24"/>
                <w:szCs w:val="24"/>
              </w:rPr>
              <w:t>fonctions</w:t>
            </w:r>
            <w:proofErr w:type="spellEnd"/>
          </w:p>
        </w:tc>
        <w:tc>
          <w:tcPr>
            <w:tcW w:w="4873" w:type="dxa"/>
            <w:vAlign w:val="center"/>
          </w:tcPr>
          <w:p w14:paraId="6C015307" w14:textId="77777777" w:rsidR="00D60426" w:rsidRPr="001B07F8" w:rsidRDefault="0010143F">
            <w:pPr>
              <w:rPr>
                <w:color w:val="000000" w:themeColor="text1"/>
                <w:sz w:val="24"/>
                <w:szCs w:val="24"/>
              </w:rPr>
            </w:pPr>
            <w:r w:rsidRPr="001B07F8">
              <w:rPr>
                <w:color w:val="000000" w:themeColor="text1"/>
                <w:sz w:val="24"/>
                <w:szCs w:val="24"/>
              </w:rPr>
              <w:t xml:space="preserve">Rechercher un patient, médecin, rendez-vous, facture, analyse ou </w:t>
            </w:r>
            <w:proofErr w:type="gramStart"/>
            <w:r w:rsidRPr="001B07F8">
              <w:rPr>
                <w:color w:val="000000" w:themeColor="text1"/>
                <w:sz w:val="24"/>
                <w:szCs w:val="24"/>
              </w:rPr>
              <w:t>médicament ;</w:t>
            </w:r>
            <w:proofErr w:type="gramEnd"/>
            <w:r w:rsidRPr="001B07F8">
              <w:rPr>
                <w:color w:val="000000" w:themeColor="text1"/>
                <w:sz w:val="24"/>
                <w:szCs w:val="24"/>
              </w:rPr>
              <w:t xml:space="preserve"> consulter les informations liées.</w:t>
            </w:r>
          </w:p>
        </w:tc>
      </w:tr>
      <w:tr w:rsidR="001B07F8" w:rsidRPr="001B07F8" w14:paraId="520188B3" w14:textId="77777777">
        <w:trPr>
          <w:jc w:val="center"/>
        </w:trPr>
        <w:tc>
          <w:tcPr>
            <w:tcW w:w="4873" w:type="dxa"/>
            <w:shd w:val="clear" w:color="auto" w:fill="D9EAF7"/>
            <w:vAlign w:val="center"/>
          </w:tcPr>
          <w:p w14:paraId="380F8723" w14:textId="77777777" w:rsidR="00D60426" w:rsidRPr="001B07F8" w:rsidRDefault="0010143F">
            <w:pPr>
              <w:rPr>
                <w:color w:val="000000" w:themeColor="text1"/>
                <w:sz w:val="24"/>
                <w:szCs w:val="24"/>
              </w:rPr>
            </w:pPr>
            <w:proofErr w:type="spellStart"/>
            <w:r w:rsidRPr="001B07F8">
              <w:rPr>
                <w:b/>
                <w:color w:val="000000" w:themeColor="text1"/>
                <w:sz w:val="24"/>
                <w:szCs w:val="24"/>
              </w:rPr>
              <w:t>Contraintes</w:t>
            </w:r>
            <w:proofErr w:type="spellEnd"/>
            <w:r w:rsidRPr="001B07F8">
              <w:rPr>
                <w:b/>
                <w:color w:val="000000" w:themeColor="text1"/>
                <w:sz w:val="24"/>
                <w:szCs w:val="24"/>
              </w:rPr>
              <w:t xml:space="preserve"> / </w:t>
            </w:r>
            <w:proofErr w:type="spellStart"/>
            <w:r w:rsidRPr="001B07F8">
              <w:rPr>
                <w:b/>
                <w:color w:val="000000" w:themeColor="text1"/>
                <w:sz w:val="24"/>
                <w:szCs w:val="24"/>
              </w:rPr>
              <w:t>règles</w:t>
            </w:r>
            <w:proofErr w:type="spellEnd"/>
            <w:r w:rsidRPr="001B07F8">
              <w:rPr>
                <w:b/>
                <w:color w:val="000000" w:themeColor="text1"/>
                <w:sz w:val="24"/>
                <w:szCs w:val="24"/>
              </w:rPr>
              <w:t xml:space="preserve"> de gestion</w:t>
            </w:r>
          </w:p>
        </w:tc>
        <w:tc>
          <w:tcPr>
            <w:tcW w:w="4873" w:type="dxa"/>
            <w:vAlign w:val="center"/>
          </w:tcPr>
          <w:p w14:paraId="46C01564" w14:textId="77777777" w:rsidR="00D60426" w:rsidRPr="001B07F8" w:rsidRDefault="0010143F">
            <w:pPr>
              <w:rPr>
                <w:color w:val="000000" w:themeColor="text1"/>
                <w:sz w:val="24"/>
                <w:szCs w:val="24"/>
              </w:rPr>
            </w:pPr>
            <w:r w:rsidRPr="001B07F8">
              <w:rPr>
                <w:color w:val="000000" w:themeColor="text1"/>
                <w:sz w:val="24"/>
                <w:szCs w:val="24"/>
              </w:rPr>
              <w:t>Les résultats doivent être cohérents avec les droits d’accès.</w:t>
            </w:r>
          </w:p>
        </w:tc>
      </w:tr>
      <w:tr w:rsidR="001B07F8" w:rsidRPr="001B07F8" w14:paraId="558076E3" w14:textId="77777777">
        <w:trPr>
          <w:jc w:val="center"/>
        </w:trPr>
        <w:tc>
          <w:tcPr>
            <w:tcW w:w="4873" w:type="dxa"/>
            <w:shd w:val="clear" w:color="auto" w:fill="D9EAF7"/>
            <w:vAlign w:val="center"/>
          </w:tcPr>
          <w:p w14:paraId="1FE62008" w14:textId="77777777" w:rsidR="00D60426" w:rsidRPr="001B07F8" w:rsidRDefault="0010143F">
            <w:pPr>
              <w:rPr>
                <w:color w:val="000000" w:themeColor="text1"/>
                <w:sz w:val="24"/>
                <w:szCs w:val="24"/>
              </w:rPr>
            </w:pPr>
            <w:proofErr w:type="spellStart"/>
            <w:r w:rsidRPr="001B07F8">
              <w:rPr>
                <w:b/>
                <w:color w:val="000000" w:themeColor="text1"/>
                <w:sz w:val="24"/>
                <w:szCs w:val="24"/>
              </w:rPr>
              <w:t>Priorité</w:t>
            </w:r>
            <w:proofErr w:type="spellEnd"/>
          </w:p>
        </w:tc>
        <w:tc>
          <w:tcPr>
            <w:tcW w:w="4873" w:type="dxa"/>
            <w:vAlign w:val="center"/>
          </w:tcPr>
          <w:p w14:paraId="5A67A70D" w14:textId="77777777" w:rsidR="00D60426" w:rsidRPr="001B07F8" w:rsidRDefault="0010143F">
            <w:pPr>
              <w:rPr>
                <w:color w:val="000000" w:themeColor="text1"/>
                <w:sz w:val="24"/>
                <w:szCs w:val="24"/>
              </w:rPr>
            </w:pPr>
            <w:r w:rsidRPr="001B07F8">
              <w:rPr>
                <w:color w:val="000000" w:themeColor="text1"/>
                <w:sz w:val="24"/>
                <w:szCs w:val="24"/>
              </w:rPr>
              <w:t>Moyenne</w:t>
            </w:r>
          </w:p>
        </w:tc>
      </w:tr>
    </w:tbl>
    <w:p w14:paraId="3C5DC226" w14:textId="77777777" w:rsidR="00D60426" w:rsidRPr="001B07F8" w:rsidRDefault="00D60426">
      <w:pPr>
        <w:rPr>
          <w:color w:val="000000" w:themeColor="text1"/>
          <w:sz w:val="24"/>
          <w:szCs w:val="24"/>
        </w:rPr>
      </w:pPr>
    </w:p>
    <w:p w14:paraId="73EE03EB" w14:textId="77777777" w:rsidR="00D60426" w:rsidRPr="001B07F8" w:rsidRDefault="0010143F">
      <w:pPr>
        <w:pStyle w:val="Titre1"/>
        <w:rPr>
          <w:color w:val="000000" w:themeColor="text1"/>
          <w:sz w:val="24"/>
          <w:szCs w:val="24"/>
        </w:rPr>
      </w:pPr>
      <w:r w:rsidRPr="001B07F8">
        <w:rPr>
          <w:color w:val="000000" w:themeColor="text1"/>
          <w:sz w:val="24"/>
          <w:szCs w:val="24"/>
        </w:rPr>
        <w:t>5. Modèle de données</w:t>
      </w:r>
    </w:p>
    <w:p w14:paraId="0D193F97" w14:textId="77777777" w:rsidR="00D60426" w:rsidRPr="001B07F8" w:rsidRDefault="0010143F">
      <w:pPr>
        <w:rPr>
          <w:color w:val="000000" w:themeColor="text1"/>
          <w:sz w:val="24"/>
          <w:szCs w:val="24"/>
        </w:rPr>
      </w:pPr>
      <w:r w:rsidRPr="001B07F8">
        <w:rPr>
          <w:color w:val="000000" w:themeColor="text1"/>
          <w:sz w:val="24"/>
          <w:szCs w:val="24"/>
        </w:rPr>
        <w:t>Le modèle de données comprend les entités nécessaires à la gestion médicale ainsi que les entités nécessaires à la facturation et aux paiements, aux analyses de laboratoire et aux stocks de médicaments.</w:t>
      </w:r>
    </w:p>
    <w:p w14:paraId="1CA94904" w14:textId="77777777" w:rsidR="00D60426" w:rsidRPr="001B07F8" w:rsidRDefault="0010143F">
      <w:pPr>
        <w:pStyle w:val="Titre2"/>
        <w:rPr>
          <w:color w:val="000000" w:themeColor="text1"/>
          <w:sz w:val="24"/>
          <w:szCs w:val="24"/>
        </w:rPr>
      </w:pPr>
      <w:r w:rsidRPr="001B07F8">
        <w:rPr>
          <w:color w:val="000000" w:themeColor="text1"/>
          <w:sz w:val="24"/>
          <w:szCs w:val="24"/>
        </w:rPr>
        <w:t>Patient</w:t>
      </w:r>
    </w:p>
    <w:tbl>
      <w:tblPr>
        <w:tblStyle w:val="Tableausimple2"/>
        <w:tblW w:w="0" w:type="auto"/>
        <w:tblLook w:val="04A0" w:firstRow="1" w:lastRow="0" w:firstColumn="1" w:lastColumn="0" w:noHBand="0" w:noVBand="1"/>
      </w:tblPr>
      <w:tblGrid>
        <w:gridCol w:w="3032"/>
        <w:gridCol w:w="3032"/>
        <w:gridCol w:w="3032"/>
      </w:tblGrid>
      <w:tr w:rsidR="001B07F8" w:rsidRPr="001B07F8" w14:paraId="4524392D" w14:textId="77777777" w:rsidTr="0010143F">
        <w:trPr>
          <w:cnfStyle w:val="100000000000" w:firstRow="1" w:lastRow="0" w:firstColumn="0" w:lastColumn="0" w:oddVBand="0" w:evenVBand="0" w:oddHBand="0"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3032" w:type="dxa"/>
          </w:tcPr>
          <w:p w14:paraId="2562EB08" w14:textId="77777777" w:rsidR="00D60426" w:rsidRPr="001B07F8" w:rsidRDefault="0010143F">
            <w:pPr>
              <w:rPr>
                <w:color w:val="000000" w:themeColor="text1"/>
                <w:sz w:val="24"/>
                <w:szCs w:val="24"/>
              </w:rPr>
            </w:pPr>
            <w:proofErr w:type="spellStart"/>
            <w:r w:rsidRPr="001B07F8">
              <w:rPr>
                <w:color w:val="000000" w:themeColor="text1"/>
                <w:sz w:val="24"/>
                <w:szCs w:val="24"/>
              </w:rPr>
              <w:t>Attribut</w:t>
            </w:r>
            <w:proofErr w:type="spellEnd"/>
          </w:p>
        </w:tc>
        <w:tc>
          <w:tcPr>
            <w:tcW w:w="3032" w:type="dxa"/>
          </w:tcPr>
          <w:p w14:paraId="5EDF5DCF" w14:textId="77777777" w:rsidR="00D60426" w:rsidRPr="001B07F8" w:rsidRDefault="0010143F">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1B07F8">
              <w:rPr>
                <w:color w:val="000000" w:themeColor="text1"/>
                <w:sz w:val="24"/>
                <w:szCs w:val="24"/>
              </w:rPr>
              <w:t>Type</w:t>
            </w:r>
          </w:p>
        </w:tc>
        <w:tc>
          <w:tcPr>
            <w:tcW w:w="3032" w:type="dxa"/>
          </w:tcPr>
          <w:p w14:paraId="3A1EA81D" w14:textId="77777777" w:rsidR="00D60426" w:rsidRPr="001B07F8" w:rsidRDefault="0010143F">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1B07F8">
              <w:rPr>
                <w:color w:val="000000" w:themeColor="text1"/>
                <w:sz w:val="24"/>
                <w:szCs w:val="24"/>
              </w:rPr>
              <w:t>Clé</w:t>
            </w:r>
          </w:p>
        </w:tc>
      </w:tr>
      <w:tr w:rsidR="001B07F8" w:rsidRPr="001B07F8" w14:paraId="3857212B" w14:textId="77777777" w:rsidTr="0010143F">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3032" w:type="dxa"/>
          </w:tcPr>
          <w:p w14:paraId="19B2489E" w14:textId="77777777" w:rsidR="00D60426" w:rsidRPr="001B07F8" w:rsidRDefault="0010143F">
            <w:pPr>
              <w:rPr>
                <w:color w:val="000000" w:themeColor="text1"/>
                <w:sz w:val="24"/>
                <w:szCs w:val="24"/>
              </w:rPr>
            </w:pPr>
            <w:proofErr w:type="spellStart"/>
            <w:r w:rsidRPr="001B07F8">
              <w:rPr>
                <w:b w:val="0"/>
                <w:color w:val="000000" w:themeColor="text1"/>
                <w:sz w:val="24"/>
                <w:szCs w:val="24"/>
              </w:rPr>
              <w:t>idPatient</w:t>
            </w:r>
            <w:proofErr w:type="spellEnd"/>
          </w:p>
        </w:tc>
        <w:tc>
          <w:tcPr>
            <w:tcW w:w="3032" w:type="dxa"/>
          </w:tcPr>
          <w:p w14:paraId="6798A3FF" w14:textId="77777777" w:rsidR="00D60426" w:rsidRPr="001B07F8" w:rsidRDefault="0010143F">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1B07F8">
              <w:rPr>
                <w:color w:val="000000" w:themeColor="text1"/>
                <w:sz w:val="24"/>
                <w:szCs w:val="24"/>
              </w:rPr>
              <w:t>int</w:t>
            </w:r>
          </w:p>
        </w:tc>
        <w:tc>
          <w:tcPr>
            <w:tcW w:w="3032" w:type="dxa"/>
          </w:tcPr>
          <w:p w14:paraId="65D85C3B" w14:textId="77777777" w:rsidR="00D60426" w:rsidRPr="001B07F8" w:rsidRDefault="0010143F">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1B07F8">
              <w:rPr>
                <w:color w:val="000000" w:themeColor="text1"/>
                <w:sz w:val="24"/>
                <w:szCs w:val="24"/>
              </w:rPr>
              <w:t>PK</w:t>
            </w:r>
          </w:p>
        </w:tc>
      </w:tr>
      <w:tr w:rsidR="001B07F8" w:rsidRPr="001B07F8" w14:paraId="60A62992" w14:textId="77777777" w:rsidTr="0010143F">
        <w:trPr>
          <w:trHeight w:val="198"/>
        </w:trPr>
        <w:tc>
          <w:tcPr>
            <w:cnfStyle w:val="001000000000" w:firstRow="0" w:lastRow="0" w:firstColumn="1" w:lastColumn="0" w:oddVBand="0" w:evenVBand="0" w:oddHBand="0" w:evenHBand="0" w:firstRowFirstColumn="0" w:firstRowLastColumn="0" w:lastRowFirstColumn="0" w:lastRowLastColumn="0"/>
            <w:tcW w:w="3032" w:type="dxa"/>
          </w:tcPr>
          <w:p w14:paraId="1412B74D" w14:textId="2AD7CDA8" w:rsidR="00D60426" w:rsidRPr="001B07F8" w:rsidRDefault="0010143F">
            <w:pPr>
              <w:rPr>
                <w:bCs w:val="0"/>
                <w:color w:val="000000" w:themeColor="text1"/>
                <w:sz w:val="24"/>
                <w:szCs w:val="24"/>
              </w:rPr>
            </w:pPr>
            <w:r w:rsidRPr="001B07F8">
              <w:rPr>
                <w:b w:val="0"/>
                <w:color w:val="000000" w:themeColor="text1"/>
                <w:sz w:val="24"/>
                <w:szCs w:val="24"/>
              </w:rPr>
              <w:t>Nom</w:t>
            </w:r>
          </w:p>
          <w:p w14:paraId="6FAD3A22" w14:textId="7689F8D1" w:rsidR="0010143F" w:rsidRPr="001B07F8" w:rsidRDefault="0010143F">
            <w:pPr>
              <w:rPr>
                <w:b w:val="0"/>
                <w:bCs w:val="0"/>
                <w:color w:val="000000" w:themeColor="text1"/>
                <w:sz w:val="24"/>
                <w:szCs w:val="24"/>
              </w:rPr>
            </w:pPr>
            <w:proofErr w:type="spellStart"/>
            <w:r w:rsidRPr="001B07F8">
              <w:rPr>
                <w:color w:val="000000" w:themeColor="text1"/>
                <w:sz w:val="24"/>
                <w:szCs w:val="24"/>
              </w:rPr>
              <w:t>Prenom</w:t>
            </w:r>
            <w:proofErr w:type="spellEnd"/>
          </w:p>
          <w:p w14:paraId="01A05161" w14:textId="5EEAC5A5" w:rsidR="0010143F" w:rsidRPr="001B07F8" w:rsidRDefault="0010143F">
            <w:pPr>
              <w:rPr>
                <w:color w:val="000000" w:themeColor="text1"/>
                <w:sz w:val="24"/>
                <w:szCs w:val="24"/>
              </w:rPr>
            </w:pPr>
          </w:p>
        </w:tc>
        <w:tc>
          <w:tcPr>
            <w:tcW w:w="3032" w:type="dxa"/>
          </w:tcPr>
          <w:p w14:paraId="6F74DB1B" w14:textId="77777777" w:rsidR="00D60426" w:rsidRPr="001B07F8" w:rsidRDefault="0010143F">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1B07F8">
              <w:rPr>
                <w:color w:val="000000" w:themeColor="text1"/>
                <w:sz w:val="24"/>
                <w:szCs w:val="24"/>
              </w:rPr>
              <w:t>String</w:t>
            </w:r>
          </w:p>
          <w:p w14:paraId="7E5EB925" w14:textId="439A3889" w:rsidR="0010143F" w:rsidRPr="001B07F8" w:rsidRDefault="0010143F">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1B07F8">
              <w:rPr>
                <w:color w:val="000000" w:themeColor="text1"/>
                <w:sz w:val="24"/>
                <w:szCs w:val="24"/>
              </w:rPr>
              <w:t>string</w:t>
            </w:r>
          </w:p>
        </w:tc>
        <w:tc>
          <w:tcPr>
            <w:tcW w:w="3032" w:type="dxa"/>
          </w:tcPr>
          <w:p w14:paraId="12F1C884" w14:textId="77777777" w:rsidR="00D60426" w:rsidRPr="001B07F8" w:rsidRDefault="00D60426">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r>
      <w:tr w:rsidR="001B07F8" w:rsidRPr="001B07F8" w14:paraId="747D79C2" w14:textId="77777777" w:rsidTr="0010143F">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3032" w:type="dxa"/>
          </w:tcPr>
          <w:p w14:paraId="02D1FC30" w14:textId="77777777" w:rsidR="00D60426" w:rsidRPr="001B07F8" w:rsidRDefault="0010143F">
            <w:pPr>
              <w:rPr>
                <w:bCs w:val="0"/>
                <w:color w:val="000000" w:themeColor="text1"/>
                <w:sz w:val="24"/>
                <w:szCs w:val="24"/>
              </w:rPr>
            </w:pPr>
            <w:proofErr w:type="spellStart"/>
            <w:r w:rsidRPr="001B07F8">
              <w:rPr>
                <w:b w:val="0"/>
                <w:color w:val="000000" w:themeColor="text1"/>
                <w:sz w:val="24"/>
                <w:szCs w:val="24"/>
              </w:rPr>
              <w:t>dateNaissance</w:t>
            </w:r>
            <w:proofErr w:type="spellEnd"/>
          </w:p>
          <w:p w14:paraId="6195BA07" w14:textId="7D50C4FA" w:rsidR="0010143F" w:rsidRPr="001B07F8" w:rsidRDefault="0010143F">
            <w:pPr>
              <w:rPr>
                <w:b w:val="0"/>
                <w:bCs w:val="0"/>
                <w:color w:val="000000" w:themeColor="text1"/>
                <w:sz w:val="24"/>
                <w:szCs w:val="24"/>
              </w:rPr>
            </w:pPr>
            <w:proofErr w:type="spellStart"/>
            <w:r w:rsidRPr="001B07F8">
              <w:rPr>
                <w:color w:val="000000" w:themeColor="text1"/>
                <w:sz w:val="24"/>
                <w:szCs w:val="24"/>
              </w:rPr>
              <w:t>adresse</w:t>
            </w:r>
            <w:proofErr w:type="spellEnd"/>
          </w:p>
        </w:tc>
        <w:tc>
          <w:tcPr>
            <w:tcW w:w="3032" w:type="dxa"/>
          </w:tcPr>
          <w:p w14:paraId="45837249" w14:textId="77777777" w:rsidR="00D60426" w:rsidRPr="001B07F8" w:rsidRDefault="0010143F">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1B07F8">
              <w:rPr>
                <w:color w:val="000000" w:themeColor="text1"/>
                <w:sz w:val="24"/>
                <w:szCs w:val="24"/>
              </w:rPr>
              <w:t>Date</w:t>
            </w:r>
          </w:p>
          <w:p w14:paraId="480E7F46" w14:textId="18C3A9B8" w:rsidR="0010143F" w:rsidRPr="001B07F8" w:rsidRDefault="0010143F">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1B07F8">
              <w:rPr>
                <w:color w:val="000000" w:themeColor="text1"/>
                <w:sz w:val="24"/>
                <w:szCs w:val="24"/>
              </w:rPr>
              <w:t>string</w:t>
            </w:r>
          </w:p>
        </w:tc>
        <w:tc>
          <w:tcPr>
            <w:tcW w:w="3032" w:type="dxa"/>
          </w:tcPr>
          <w:p w14:paraId="6F358D5F" w14:textId="77777777" w:rsidR="00D60426" w:rsidRPr="001B07F8" w:rsidRDefault="00D60426">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
        </w:tc>
      </w:tr>
      <w:tr w:rsidR="001B07F8" w:rsidRPr="001B07F8" w14:paraId="46FE321F" w14:textId="77777777" w:rsidTr="0010143F">
        <w:trPr>
          <w:trHeight w:val="363"/>
        </w:trPr>
        <w:tc>
          <w:tcPr>
            <w:cnfStyle w:val="001000000000" w:firstRow="0" w:lastRow="0" w:firstColumn="1" w:lastColumn="0" w:oddVBand="0" w:evenVBand="0" w:oddHBand="0" w:evenHBand="0" w:firstRowFirstColumn="0" w:firstRowLastColumn="0" w:lastRowFirstColumn="0" w:lastRowLastColumn="0"/>
            <w:tcW w:w="3032" w:type="dxa"/>
          </w:tcPr>
          <w:p w14:paraId="0CB4F83F" w14:textId="77777777" w:rsidR="00D60426" w:rsidRPr="001B07F8" w:rsidRDefault="0010143F">
            <w:pPr>
              <w:rPr>
                <w:color w:val="000000" w:themeColor="text1"/>
                <w:sz w:val="24"/>
                <w:szCs w:val="24"/>
              </w:rPr>
            </w:pPr>
            <w:r w:rsidRPr="001B07F8">
              <w:rPr>
                <w:b w:val="0"/>
                <w:color w:val="000000" w:themeColor="text1"/>
                <w:sz w:val="24"/>
                <w:szCs w:val="24"/>
              </w:rPr>
              <w:t>telephone</w:t>
            </w:r>
          </w:p>
        </w:tc>
        <w:tc>
          <w:tcPr>
            <w:tcW w:w="3032" w:type="dxa"/>
          </w:tcPr>
          <w:p w14:paraId="15A44A9A" w14:textId="77777777" w:rsidR="00D60426" w:rsidRPr="001B07F8" w:rsidRDefault="0010143F">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1B07F8">
              <w:rPr>
                <w:color w:val="000000" w:themeColor="text1"/>
                <w:sz w:val="24"/>
                <w:szCs w:val="24"/>
              </w:rPr>
              <w:t>String</w:t>
            </w:r>
          </w:p>
        </w:tc>
        <w:tc>
          <w:tcPr>
            <w:tcW w:w="3032" w:type="dxa"/>
          </w:tcPr>
          <w:p w14:paraId="5ACEB4E2" w14:textId="77777777" w:rsidR="00D60426" w:rsidRPr="001B07F8" w:rsidRDefault="00D60426">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r>
    </w:tbl>
    <w:p w14:paraId="20D597F2" w14:textId="77777777" w:rsidR="00D60426" w:rsidRPr="001B07F8" w:rsidRDefault="00D60426">
      <w:pPr>
        <w:rPr>
          <w:color w:val="000000" w:themeColor="text1"/>
          <w:sz w:val="24"/>
          <w:szCs w:val="24"/>
        </w:rPr>
      </w:pPr>
    </w:p>
    <w:p w14:paraId="3D32D9BC" w14:textId="77777777" w:rsidR="00D60426" w:rsidRPr="001B07F8" w:rsidRDefault="0010143F">
      <w:pPr>
        <w:pStyle w:val="Titre2"/>
        <w:rPr>
          <w:color w:val="000000" w:themeColor="text1"/>
          <w:sz w:val="24"/>
          <w:szCs w:val="24"/>
        </w:rPr>
      </w:pPr>
      <w:r w:rsidRPr="001B07F8">
        <w:rPr>
          <w:color w:val="000000" w:themeColor="text1"/>
          <w:sz w:val="24"/>
          <w:szCs w:val="24"/>
        </w:rPr>
        <w:t>Médecin</w:t>
      </w:r>
    </w:p>
    <w:tbl>
      <w:tblPr>
        <w:tblStyle w:val="Grilledutableau"/>
        <w:tblW w:w="0" w:type="auto"/>
        <w:jc w:val="center"/>
        <w:tblLook w:val="04A0" w:firstRow="1" w:lastRow="0" w:firstColumn="1" w:lastColumn="0" w:noHBand="0" w:noVBand="1"/>
      </w:tblPr>
      <w:tblGrid>
        <w:gridCol w:w="3246"/>
        <w:gridCol w:w="3245"/>
        <w:gridCol w:w="3245"/>
      </w:tblGrid>
      <w:tr w:rsidR="001B07F8" w:rsidRPr="001B07F8" w14:paraId="718AC07F" w14:textId="77777777">
        <w:trPr>
          <w:jc w:val="center"/>
        </w:trPr>
        <w:tc>
          <w:tcPr>
            <w:tcW w:w="3249" w:type="dxa"/>
            <w:shd w:val="clear" w:color="auto" w:fill="D9EAF7"/>
            <w:vAlign w:val="center"/>
          </w:tcPr>
          <w:p w14:paraId="62D7CB53" w14:textId="77777777" w:rsidR="00D60426" w:rsidRPr="001B07F8" w:rsidRDefault="0010143F">
            <w:pPr>
              <w:rPr>
                <w:color w:val="000000" w:themeColor="text1"/>
                <w:sz w:val="24"/>
                <w:szCs w:val="24"/>
              </w:rPr>
            </w:pPr>
            <w:r w:rsidRPr="001B07F8">
              <w:rPr>
                <w:b/>
                <w:color w:val="000000" w:themeColor="text1"/>
                <w:sz w:val="24"/>
                <w:szCs w:val="24"/>
              </w:rPr>
              <w:t>Attribut</w:t>
            </w:r>
          </w:p>
        </w:tc>
        <w:tc>
          <w:tcPr>
            <w:tcW w:w="3249" w:type="dxa"/>
            <w:shd w:val="clear" w:color="auto" w:fill="D9EAF7"/>
            <w:vAlign w:val="center"/>
          </w:tcPr>
          <w:p w14:paraId="0BA01AAE" w14:textId="77777777" w:rsidR="00D60426" w:rsidRPr="001B07F8" w:rsidRDefault="0010143F">
            <w:pPr>
              <w:rPr>
                <w:color w:val="000000" w:themeColor="text1"/>
                <w:sz w:val="24"/>
                <w:szCs w:val="24"/>
              </w:rPr>
            </w:pPr>
            <w:r w:rsidRPr="001B07F8">
              <w:rPr>
                <w:b/>
                <w:color w:val="000000" w:themeColor="text1"/>
                <w:sz w:val="24"/>
                <w:szCs w:val="24"/>
              </w:rPr>
              <w:t>Type</w:t>
            </w:r>
          </w:p>
        </w:tc>
        <w:tc>
          <w:tcPr>
            <w:tcW w:w="3249" w:type="dxa"/>
            <w:shd w:val="clear" w:color="auto" w:fill="D9EAF7"/>
            <w:vAlign w:val="center"/>
          </w:tcPr>
          <w:p w14:paraId="182C2B6D" w14:textId="77777777" w:rsidR="00D60426" w:rsidRPr="001B07F8" w:rsidRDefault="0010143F">
            <w:pPr>
              <w:rPr>
                <w:color w:val="000000" w:themeColor="text1"/>
                <w:sz w:val="24"/>
                <w:szCs w:val="24"/>
              </w:rPr>
            </w:pPr>
            <w:r w:rsidRPr="001B07F8">
              <w:rPr>
                <w:b/>
                <w:color w:val="000000" w:themeColor="text1"/>
                <w:sz w:val="24"/>
                <w:szCs w:val="24"/>
              </w:rPr>
              <w:t>Clé</w:t>
            </w:r>
          </w:p>
        </w:tc>
      </w:tr>
      <w:tr w:rsidR="001B07F8" w:rsidRPr="001B07F8" w14:paraId="60DC4D5F" w14:textId="77777777">
        <w:trPr>
          <w:jc w:val="center"/>
        </w:trPr>
        <w:tc>
          <w:tcPr>
            <w:tcW w:w="3249" w:type="dxa"/>
            <w:vAlign w:val="center"/>
          </w:tcPr>
          <w:p w14:paraId="7307C869" w14:textId="77777777" w:rsidR="00D60426" w:rsidRPr="001B07F8" w:rsidRDefault="0010143F">
            <w:pPr>
              <w:rPr>
                <w:color w:val="000000" w:themeColor="text1"/>
                <w:sz w:val="24"/>
                <w:szCs w:val="24"/>
              </w:rPr>
            </w:pPr>
            <w:proofErr w:type="spellStart"/>
            <w:r w:rsidRPr="001B07F8">
              <w:rPr>
                <w:color w:val="000000" w:themeColor="text1"/>
                <w:sz w:val="24"/>
                <w:szCs w:val="24"/>
              </w:rPr>
              <w:t>idMedecin</w:t>
            </w:r>
            <w:proofErr w:type="spellEnd"/>
          </w:p>
        </w:tc>
        <w:tc>
          <w:tcPr>
            <w:tcW w:w="3249" w:type="dxa"/>
            <w:vAlign w:val="center"/>
          </w:tcPr>
          <w:p w14:paraId="0CA06327"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00087E27" w14:textId="77777777" w:rsidR="00D60426" w:rsidRPr="001B07F8" w:rsidRDefault="0010143F">
            <w:pPr>
              <w:rPr>
                <w:color w:val="000000" w:themeColor="text1"/>
                <w:sz w:val="24"/>
                <w:szCs w:val="24"/>
              </w:rPr>
            </w:pPr>
            <w:r w:rsidRPr="001B07F8">
              <w:rPr>
                <w:color w:val="000000" w:themeColor="text1"/>
                <w:sz w:val="24"/>
                <w:szCs w:val="24"/>
              </w:rPr>
              <w:t>PK</w:t>
            </w:r>
          </w:p>
        </w:tc>
      </w:tr>
      <w:tr w:rsidR="001B07F8" w:rsidRPr="001B07F8" w14:paraId="44716D37" w14:textId="77777777">
        <w:trPr>
          <w:jc w:val="center"/>
        </w:trPr>
        <w:tc>
          <w:tcPr>
            <w:tcW w:w="3249" w:type="dxa"/>
            <w:vAlign w:val="center"/>
          </w:tcPr>
          <w:p w14:paraId="7E911FFC" w14:textId="77777777" w:rsidR="00D60426" w:rsidRPr="001B07F8" w:rsidRDefault="0010143F">
            <w:pPr>
              <w:rPr>
                <w:color w:val="000000" w:themeColor="text1"/>
                <w:sz w:val="24"/>
                <w:szCs w:val="24"/>
              </w:rPr>
            </w:pPr>
            <w:r w:rsidRPr="001B07F8">
              <w:rPr>
                <w:color w:val="000000" w:themeColor="text1"/>
                <w:sz w:val="24"/>
                <w:szCs w:val="24"/>
              </w:rPr>
              <w:t>nom</w:t>
            </w:r>
          </w:p>
        </w:tc>
        <w:tc>
          <w:tcPr>
            <w:tcW w:w="3249" w:type="dxa"/>
            <w:vAlign w:val="center"/>
          </w:tcPr>
          <w:p w14:paraId="2084F24C"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275008E1" w14:textId="77777777" w:rsidR="00D60426" w:rsidRPr="001B07F8" w:rsidRDefault="00D60426">
            <w:pPr>
              <w:rPr>
                <w:color w:val="000000" w:themeColor="text1"/>
                <w:sz w:val="24"/>
                <w:szCs w:val="24"/>
              </w:rPr>
            </w:pPr>
          </w:p>
        </w:tc>
      </w:tr>
      <w:tr w:rsidR="00D60426" w:rsidRPr="001B07F8" w14:paraId="3FB84CA4" w14:textId="77777777">
        <w:trPr>
          <w:jc w:val="center"/>
        </w:trPr>
        <w:tc>
          <w:tcPr>
            <w:tcW w:w="3249" w:type="dxa"/>
            <w:vAlign w:val="center"/>
          </w:tcPr>
          <w:p w14:paraId="4E77A9C7" w14:textId="77777777" w:rsidR="00D60426" w:rsidRPr="001B07F8" w:rsidRDefault="0010143F">
            <w:pPr>
              <w:rPr>
                <w:color w:val="000000" w:themeColor="text1"/>
                <w:sz w:val="24"/>
                <w:szCs w:val="24"/>
              </w:rPr>
            </w:pPr>
            <w:proofErr w:type="spellStart"/>
            <w:r w:rsidRPr="001B07F8">
              <w:rPr>
                <w:color w:val="000000" w:themeColor="text1"/>
                <w:sz w:val="24"/>
                <w:szCs w:val="24"/>
              </w:rPr>
              <w:t>specialite</w:t>
            </w:r>
            <w:proofErr w:type="spellEnd"/>
          </w:p>
        </w:tc>
        <w:tc>
          <w:tcPr>
            <w:tcW w:w="3249" w:type="dxa"/>
            <w:vAlign w:val="center"/>
          </w:tcPr>
          <w:p w14:paraId="5FB9061E"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582C8A08" w14:textId="77777777" w:rsidR="00D60426" w:rsidRPr="001B07F8" w:rsidRDefault="00D60426">
            <w:pPr>
              <w:rPr>
                <w:color w:val="000000" w:themeColor="text1"/>
                <w:sz w:val="24"/>
                <w:szCs w:val="24"/>
              </w:rPr>
            </w:pPr>
          </w:p>
        </w:tc>
      </w:tr>
    </w:tbl>
    <w:p w14:paraId="1C611376" w14:textId="77777777" w:rsidR="00D60426" w:rsidRPr="001B07F8" w:rsidRDefault="00D60426">
      <w:pPr>
        <w:rPr>
          <w:color w:val="000000" w:themeColor="text1"/>
          <w:sz w:val="24"/>
          <w:szCs w:val="24"/>
        </w:rPr>
      </w:pPr>
    </w:p>
    <w:p w14:paraId="53344E36" w14:textId="77777777" w:rsidR="00D60426" w:rsidRPr="001B07F8" w:rsidRDefault="0010143F">
      <w:pPr>
        <w:pStyle w:val="Titre2"/>
        <w:rPr>
          <w:color w:val="000000" w:themeColor="text1"/>
          <w:sz w:val="24"/>
          <w:szCs w:val="24"/>
        </w:rPr>
      </w:pPr>
      <w:r w:rsidRPr="001B07F8">
        <w:rPr>
          <w:color w:val="000000" w:themeColor="text1"/>
          <w:sz w:val="24"/>
          <w:szCs w:val="24"/>
        </w:rPr>
        <w:lastRenderedPageBreak/>
        <w:t>RendezVous</w:t>
      </w:r>
    </w:p>
    <w:tbl>
      <w:tblPr>
        <w:tblStyle w:val="Grilledutableau"/>
        <w:tblW w:w="0" w:type="auto"/>
        <w:jc w:val="center"/>
        <w:tblLook w:val="04A0" w:firstRow="1" w:lastRow="0" w:firstColumn="1" w:lastColumn="0" w:noHBand="0" w:noVBand="1"/>
      </w:tblPr>
      <w:tblGrid>
        <w:gridCol w:w="3246"/>
        <w:gridCol w:w="3245"/>
        <w:gridCol w:w="3245"/>
      </w:tblGrid>
      <w:tr w:rsidR="001B07F8" w:rsidRPr="001B07F8" w14:paraId="5D5D4686" w14:textId="77777777">
        <w:trPr>
          <w:jc w:val="center"/>
        </w:trPr>
        <w:tc>
          <w:tcPr>
            <w:tcW w:w="3249" w:type="dxa"/>
            <w:shd w:val="clear" w:color="auto" w:fill="D9EAF7"/>
            <w:vAlign w:val="center"/>
          </w:tcPr>
          <w:p w14:paraId="18A95E3D" w14:textId="77777777" w:rsidR="00D60426" w:rsidRPr="001B07F8" w:rsidRDefault="0010143F">
            <w:pPr>
              <w:rPr>
                <w:color w:val="000000" w:themeColor="text1"/>
                <w:sz w:val="24"/>
                <w:szCs w:val="24"/>
              </w:rPr>
            </w:pPr>
            <w:r w:rsidRPr="001B07F8">
              <w:rPr>
                <w:b/>
                <w:color w:val="000000" w:themeColor="text1"/>
                <w:sz w:val="24"/>
                <w:szCs w:val="24"/>
              </w:rPr>
              <w:t>Attribut</w:t>
            </w:r>
          </w:p>
        </w:tc>
        <w:tc>
          <w:tcPr>
            <w:tcW w:w="3249" w:type="dxa"/>
            <w:shd w:val="clear" w:color="auto" w:fill="D9EAF7"/>
            <w:vAlign w:val="center"/>
          </w:tcPr>
          <w:p w14:paraId="3490FDDD" w14:textId="77777777" w:rsidR="00D60426" w:rsidRPr="001B07F8" w:rsidRDefault="0010143F">
            <w:pPr>
              <w:rPr>
                <w:color w:val="000000" w:themeColor="text1"/>
                <w:sz w:val="24"/>
                <w:szCs w:val="24"/>
              </w:rPr>
            </w:pPr>
            <w:r w:rsidRPr="001B07F8">
              <w:rPr>
                <w:b/>
                <w:color w:val="000000" w:themeColor="text1"/>
                <w:sz w:val="24"/>
                <w:szCs w:val="24"/>
              </w:rPr>
              <w:t>Type</w:t>
            </w:r>
          </w:p>
        </w:tc>
        <w:tc>
          <w:tcPr>
            <w:tcW w:w="3249" w:type="dxa"/>
            <w:shd w:val="clear" w:color="auto" w:fill="D9EAF7"/>
            <w:vAlign w:val="center"/>
          </w:tcPr>
          <w:p w14:paraId="3967C780" w14:textId="77777777" w:rsidR="00D60426" w:rsidRPr="001B07F8" w:rsidRDefault="0010143F">
            <w:pPr>
              <w:rPr>
                <w:color w:val="000000" w:themeColor="text1"/>
                <w:sz w:val="24"/>
                <w:szCs w:val="24"/>
              </w:rPr>
            </w:pPr>
            <w:r w:rsidRPr="001B07F8">
              <w:rPr>
                <w:b/>
                <w:color w:val="000000" w:themeColor="text1"/>
                <w:sz w:val="24"/>
                <w:szCs w:val="24"/>
              </w:rPr>
              <w:t>Clé</w:t>
            </w:r>
          </w:p>
        </w:tc>
      </w:tr>
      <w:tr w:rsidR="001B07F8" w:rsidRPr="001B07F8" w14:paraId="36FD7DA1" w14:textId="77777777">
        <w:trPr>
          <w:jc w:val="center"/>
        </w:trPr>
        <w:tc>
          <w:tcPr>
            <w:tcW w:w="3249" w:type="dxa"/>
            <w:vAlign w:val="center"/>
          </w:tcPr>
          <w:p w14:paraId="5E677864" w14:textId="77777777" w:rsidR="00D60426" w:rsidRPr="001B07F8" w:rsidRDefault="0010143F">
            <w:pPr>
              <w:rPr>
                <w:color w:val="000000" w:themeColor="text1"/>
                <w:sz w:val="24"/>
                <w:szCs w:val="24"/>
              </w:rPr>
            </w:pPr>
            <w:proofErr w:type="spellStart"/>
            <w:r w:rsidRPr="001B07F8">
              <w:rPr>
                <w:color w:val="000000" w:themeColor="text1"/>
                <w:sz w:val="24"/>
                <w:szCs w:val="24"/>
              </w:rPr>
              <w:t>idRendezVous</w:t>
            </w:r>
            <w:proofErr w:type="spellEnd"/>
          </w:p>
        </w:tc>
        <w:tc>
          <w:tcPr>
            <w:tcW w:w="3249" w:type="dxa"/>
            <w:vAlign w:val="center"/>
          </w:tcPr>
          <w:p w14:paraId="42827BE1"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22D741A1" w14:textId="77777777" w:rsidR="00D60426" w:rsidRPr="001B07F8" w:rsidRDefault="0010143F">
            <w:pPr>
              <w:rPr>
                <w:color w:val="000000" w:themeColor="text1"/>
                <w:sz w:val="24"/>
                <w:szCs w:val="24"/>
              </w:rPr>
            </w:pPr>
            <w:r w:rsidRPr="001B07F8">
              <w:rPr>
                <w:color w:val="000000" w:themeColor="text1"/>
                <w:sz w:val="24"/>
                <w:szCs w:val="24"/>
              </w:rPr>
              <w:t>PK</w:t>
            </w:r>
          </w:p>
        </w:tc>
      </w:tr>
      <w:tr w:rsidR="001B07F8" w:rsidRPr="001B07F8" w14:paraId="203F16B6" w14:textId="77777777">
        <w:trPr>
          <w:jc w:val="center"/>
        </w:trPr>
        <w:tc>
          <w:tcPr>
            <w:tcW w:w="3249" w:type="dxa"/>
            <w:vAlign w:val="center"/>
          </w:tcPr>
          <w:p w14:paraId="35C94F8C" w14:textId="77777777" w:rsidR="00D60426" w:rsidRPr="001B07F8" w:rsidRDefault="0010143F">
            <w:pPr>
              <w:rPr>
                <w:color w:val="000000" w:themeColor="text1"/>
                <w:sz w:val="24"/>
                <w:szCs w:val="24"/>
              </w:rPr>
            </w:pPr>
            <w:r w:rsidRPr="001B07F8">
              <w:rPr>
                <w:color w:val="000000" w:themeColor="text1"/>
                <w:sz w:val="24"/>
                <w:szCs w:val="24"/>
              </w:rPr>
              <w:t>date</w:t>
            </w:r>
          </w:p>
        </w:tc>
        <w:tc>
          <w:tcPr>
            <w:tcW w:w="3249" w:type="dxa"/>
            <w:vAlign w:val="center"/>
          </w:tcPr>
          <w:p w14:paraId="06FD8155" w14:textId="77777777" w:rsidR="00D60426" w:rsidRPr="001B07F8" w:rsidRDefault="0010143F">
            <w:pPr>
              <w:rPr>
                <w:color w:val="000000" w:themeColor="text1"/>
                <w:sz w:val="24"/>
                <w:szCs w:val="24"/>
              </w:rPr>
            </w:pPr>
            <w:r w:rsidRPr="001B07F8">
              <w:rPr>
                <w:color w:val="000000" w:themeColor="text1"/>
                <w:sz w:val="24"/>
                <w:szCs w:val="24"/>
              </w:rPr>
              <w:t>Date</w:t>
            </w:r>
          </w:p>
        </w:tc>
        <w:tc>
          <w:tcPr>
            <w:tcW w:w="3249" w:type="dxa"/>
            <w:vAlign w:val="center"/>
          </w:tcPr>
          <w:p w14:paraId="46575AB1" w14:textId="77777777" w:rsidR="00D60426" w:rsidRPr="001B07F8" w:rsidRDefault="00D60426">
            <w:pPr>
              <w:rPr>
                <w:color w:val="000000" w:themeColor="text1"/>
                <w:sz w:val="24"/>
                <w:szCs w:val="24"/>
              </w:rPr>
            </w:pPr>
          </w:p>
        </w:tc>
      </w:tr>
      <w:tr w:rsidR="001B07F8" w:rsidRPr="001B07F8" w14:paraId="1EF1EB99" w14:textId="77777777">
        <w:trPr>
          <w:jc w:val="center"/>
        </w:trPr>
        <w:tc>
          <w:tcPr>
            <w:tcW w:w="3249" w:type="dxa"/>
            <w:vAlign w:val="center"/>
          </w:tcPr>
          <w:p w14:paraId="2F5718DD" w14:textId="77777777" w:rsidR="00D60426" w:rsidRPr="001B07F8" w:rsidRDefault="0010143F">
            <w:pPr>
              <w:rPr>
                <w:color w:val="000000" w:themeColor="text1"/>
                <w:sz w:val="24"/>
                <w:szCs w:val="24"/>
              </w:rPr>
            </w:pPr>
            <w:proofErr w:type="spellStart"/>
            <w:r w:rsidRPr="001B07F8">
              <w:rPr>
                <w:color w:val="000000" w:themeColor="text1"/>
                <w:sz w:val="24"/>
                <w:szCs w:val="24"/>
              </w:rPr>
              <w:t>heure</w:t>
            </w:r>
            <w:proofErr w:type="spellEnd"/>
          </w:p>
        </w:tc>
        <w:tc>
          <w:tcPr>
            <w:tcW w:w="3249" w:type="dxa"/>
            <w:vAlign w:val="center"/>
          </w:tcPr>
          <w:p w14:paraId="3B619A78" w14:textId="77777777" w:rsidR="00D60426" w:rsidRPr="001B07F8" w:rsidRDefault="0010143F">
            <w:pPr>
              <w:rPr>
                <w:color w:val="000000" w:themeColor="text1"/>
                <w:sz w:val="24"/>
                <w:szCs w:val="24"/>
              </w:rPr>
            </w:pPr>
            <w:r w:rsidRPr="001B07F8">
              <w:rPr>
                <w:color w:val="000000" w:themeColor="text1"/>
                <w:sz w:val="24"/>
                <w:szCs w:val="24"/>
              </w:rPr>
              <w:t>Time</w:t>
            </w:r>
          </w:p>
        </w:tc>
        <w:tc>
          <w:tcPr>
            <w:tcW w:w="3249" w:type="dxa"/>
            <w:vAlign w:val="center"/>
          </w:tcPr>
          <w:p w14:paraId="2A6FD2AC" w14:textId="77777777" w:rsidR="00D60426" w:rsidRPr="001B07F8" w:rsidRDefault="00D60426">
            <w:pPr>
              <w:rPr>
                <w:color w:val="000000" w:themeColor="text1"/>
                <w:sz w:val="24"/>
                <w:szCs w:val="24"/>
              </w:rPr>
            </w:pPr>
          </w:p>
        </w:tc>
      </w:tr>
      <w:tr w:rsidR="001B07F8" w:rsidRPr="001B07F8" w14:paraId="65AA4EBB" w14:textId="77777777">
        <w:trPr>
          <w:jc w:val="center"/>
        </w:trPr>
        <w:tc>
          <w:tcPr>
            <w:tcW w:w="3249" w:type="dxa"/>
            <w:vAlign w:val="center"/>
          </w:tcPr>
          <w:p w14:paraId="41E821A0" w14:textId="77777777" w:rsidR="00D60426" w:rsidRPr="001B07F8" w:rsidRDefault="0010143F">
            <w:pPr>
              <w:rPr>
                <w:color w:val="000000" w:themeColor="text1"/>
                <w:sz w:val="24"/>
                <w:szCs w:val="24"/>
              </w:rPr>
            </w:pPr>
            <w:proofErr w:type="spellStart"/>
            <w:r w:rsidRPr="001B07F8">
              <w:rPr>
                <w:color w:val="000000" w:themeColor="text1"/>
                <w:sz w:val="24"/>
                <w:szCs w:val="24"/>
              </w:rPr>
              <w:t>idPatient</w:t>
            </w:r>
            <w:proofErr w:type="spellEnd"/>
          </w:p>
        </w:tc>
        <w:tc>
          <w:tcPr>
            <w:tcW w:w="3249" w:type="dxa"/>
            <w:vAlign w:val="center"/>
          </w:tcPr>
          <w:p w14:paraId="015ED730"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2E71FAAB" w14:textId="77777777" w:rsidR="00D60426" w:rsidRPr="001B07F8" w:rsidRDefault="0010143F">
            <w:pPr>
              <w:rPr>
                <w:color w:val="000000" w:themeColor="text1"/>
                <w:sz w:val="24"/>
                <w:szCs w:val="24"/>
              </w:rPr>
            </w:pPr>
            <w:r w:rsidRPr="001B07F8">
              <w:rPr>
                <w:color w:val="000000" w:themeColor="text1"/>
                <w:sz w:val="24"/>
                <w:szCs w:val="24"/>
              </w:rPr>
              <w:t>FK</w:t>
            </w:r>
          </w:p>
        </w:tc>
      </w:tr>
      <w:tr w:rsidR="00D60426" w:rsidRPr="001B07F8" w14:paraId="1550B942" w14:textId="77777777">
        <w:trPr>
          <w:jc w:val="center"/>
        </w:trPr>
        <w:tc>
          <w:tcPr>
            <w:tcW w:w="3249" w:type="dxa"/>
            <w:vAlign w:val="center"/>
          </w:tcPr>
          <w:p w14:paraId="519B54C1" w14:textId="77777777" w:rsidR="00D60426" w:rsidRPr="001B07F8" w:rsidRDefault="0010143F">
            <w:pPr>
              <w:rPr>
                <w:color w:val="000000" w:themeColor="text1"/>
                <w:sz w:val="24"/>
                <w:szCs w:val="24"/>
              </w:rPr>
            </w:pPr>
            <w:proofErr w:type="spellStart"/>
            <w:r w:rsidRPr="001B07F8">
              <w:rPr>
                <w:color w:val="000000" w:themeColor="text1"/>
                <w:sz w:val="24"/>
                <w:szCs w:val="24"/>
              </w:rPr>
              <w:t>idMedecin</w:t>
            </w:r>
            <w:proofErr w:type="spellEnd"/>
          </w:p>
        </w:tc>
        <w:tc>
          <w:tcPr>
            <w:tcW w:w="3249" w:type="dxa"/>
            <w:vAlign w:val="center"/>
          </w:tcPr>
          <w:p w14:paraId="4F0F592A"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1ADC6D10" w14:textId="77777777" w:rsidR="00D60426" w:rsidRPr="001B07F8" w:rsidRDefault="0010143F">
            <w:pPr>
              <w:rPr>
                <w:color w:val="000000" w:themeColor="text1"/>
                <w:sz w:val="24"/>
                <w:szCs w:val="24"/>
              </w:rPr>
            </w:pPr>
            <w:r w:rsidRPr="001B07F8">
              <w:rPr>
                <w:color w:val="000000" w:themeColor="text1"/>
                <w:sz w:val="24"/>
                <w:szCs w:val="24"/>
              </w:rPr>
              <w:t>FK</w:t>
            </w:r>
          </w:p>
        </w:tc>
      </w:tr>
    </w:tbl>
    <w:p w14:paraId="54DFE687" w14:textId="77777777" w:rsidR="00D60426" w:rsidRPr="001B07F8" w:rsidRDefault="00D60426">
      <w:pPr>
        <w:rPr>
          <w:color w:val="000000" w:themeColor="text1"/>
          <w:sz w:val="24"/>
          <w:szCs w:val="24"/>
        </w:rPr>
      </w:pPr>
    </w:p>
    <w:p w14:paraId="2C9BA2CF" w14:textId="77777777" w:rsidR="00D60426" w:rsidRPr="001B07F8" w:rsidRDefault="0010143F">
      <w:pPr>
        <w:pStyle w:val="Titre2"/>
        <w:rPr>
          <w:color w:val="000000" w:themeColor="text1"/>
          <w:sz w:val="24"/>
          <w:szCs w:val="24"/>
        </w:rPr>
      </w:pPr>
      <w:r w:rsidRPr="001B07F8">
        <w:rPr>
          <w:color w:val="000000" w:themeColor="text1"/>
          <w:sz w:val="24"/>
          <w:szCs w:val="24"/>
        </w:rPr>
        <w:t>Consultation</w:t>
      </w:r>
    </w:p>
    <w:tbl>
      <w:tblPr>
        <w:tblStyle w:val="Grilledutableau"/>
        <w:tblW w:w="0" w:type="auto"/>
        <w:jc w:val="center"/>
        <w:tblLook w:val="04A0" w:firstRow="1" w:lastRow="0" w:firstColumn="1" w:lastColumn="0" w:noHBand="0" w:noVBand="1"/>
      </w:tblPr>
      <w:tblGrid>
        <w:gridCol w:w="3247"/>
        <w:gridCol w:w="3245"/>
        <w:gridCol w:w="3244"/>
      </w:tblGrid>
      <w:tr w:rsidR="001B07F8" w:rsidRPr="001B07F8" w14:paraId="208C5FD7" w14:textId="77777777">
        <w:trPr>
          <w:jc w:val="center"/>
        </w:trPr>
        <w:tc>
          <w:tcPr>
            <w:tcW w:w="3249" w:type="dxa"/>
            <w:shd w:val="clear" w:color="auto" w:fill="D9EAF7"/>
            <w:vAlign w:val="center"/>
          </w:tcPr>
          <w:p w14:paraId="69C1A9E7" w14:textId="77777777" w:rsidR="00D60426" w:rsidRPr="001B07F8" w:rsidRDefault="0010143F">
            <w:pPr>
              <w:rPr>
                <w:color w:val="000000" w:themeColor="text1"/>
                <w:sz w:val="24"/>
                <w:szCs w:val="24"/>
              </w:rPr>
            </w:pPr>
            <w:r w:rsidRPr="001B07F8">
              <w:rPr>
                <w:b/>
                <w:color w:val="000000" w:themeColor="text1"/>
                <w:sz w:val="24"/>
                <w:szCs w:val="24"/>
              </w:rPr>
              <w:t>Attribut</w:t>
            </w:r>
          </w:p>
        </w:tc>
        <w:tc>
          <w:tcPr>
            <w:tcW w:w="3249" w:type="dxa"/>
            <w:shd w:val="clear" w:color="auto" w:fill="D9EAF7"/>
            <w:vAlign w:val="center"/>
          </w:tcPr>
          <w:p w14:paraId="459FE06E" w14:textId="77777777" w:rsidR="00D60426" w:rsidRPr="001B07F8" w:rsidRDefault="0010143F">
            <w:pPr>
              <w:rPr>
                <w:color w:val="000000" w:themeColor="text1"/>
                <w:sz w:val="24"/>
                <w:szCs w:val="24"/>
              </w:rPr>
            </w:pPr>
            <w:r w:rsidRPr="001B07F8">
              <w:rPr>
                <w:b/>
                <w:color w:val="000000" w:themeColor="text1"/>
                <w:sz w:val="24"/>
                <w:szCs w:val="24"/>
              </w:rPr>
              <w:t>Type</w:t>
            </w:r>
          </w:p>
        </w:tc>
        <w:tc>
          <w:tcPr>
            <w:tcW w:w="3249" w:type="dxa"/>
            <w:shd w:val="clear" w:color="auto" w:fill="D9EAF7"/>
            <w:vAlign w:val="center"/>
          </w:tcPr>
          <w:p w14:paraId="2171A9D0" w14:textId="77777777" w:rsidR="00D60426" w:rsidRPr="001B07F8" w:rsidRDefault="0010143F">
            <w:pPr>
              <w:rPr>
                <w:color w:val="000000" w:themeColor="text1"/>
                <w:sz w:val="24"/>
                <w:szCs w:val="24"/>
              </w:rPr>
            </w:pPr>
            <w:r w:rsidRPr="001B07F8">
              <w:rPr>
                <w:b/>
                <w:color w:val="000000" w:themeColor="text1"/>
                <w:sz w:val="24"/>
                <w:szCs w:val="24"/>
              </w:rPr>
              <w:t>Clé</w:t>
            </w:r>
          </w:p>
        </w:tc>
      </w:tr>
      <w:tr w:rsidR="001B07F8" w:rsidRPr="001B07F8" w14:paraId="338FFEC3" w14:textId="77777777">
        <w:trPr>
          <w:jc w:val="center"/>
        </w:trPr>
        <w:tc>
          <w:tcPr>
            <w:tcW w:w="3249" w:type="dxa"/>
            <w:vAlign w:val="center"/>
          </w:tcPr>
          <w:p w14:paraId="44457553" w14:textId="77777777" w:rsidR="00D60426" w:rsidRPr="001B07F8" w:rsidRDefault="0010143F">
            <w:pPr>
              <w:rPr>
                <w:color w:val="000000" w:themeColor="text1"/>
                <w:sz w:val="24"/>
                <w:szCs w:val="24"/>
              </w:rPr>
            </w:pPr>
            <w:proofErr w:type="spellStart"/>
            <w:r w:rsidRPr="001B07F8">
              <w:rPr>
                <w:color w:val="000000" w:themeColor="text1"/>
                <w:sz w:val="24"/>
                <w:szCs w:val="24"/>
              </w:rPr>
              <w:t>idConsultation</w:t>
            </w:r>
            <w:proofErr w:type="spellEnd"/>
          </w:p>
        </w:tc>
        <w:tc>
          <w:tcPr>
            <w:tcW w:w="3249" w:type="dxa"/>
            <w:vAlign w:val="center"/>
          </w:tcPr>
          <w:p w14:paraId="37B2D02A"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61E89B05" w14:textId="77777777" w:rsidR="00D60426" w:rsidRPr="001B07F8" w:rsidRDefault="0010143F">
            <w:pPr>
              <w:rPr>
                <w:color w:val="000000" w:themeColor="text1"/>
                <w:sz w:val="24"/>
                <w:szCs w:val="24"/>
              </w:rPr>
            </w:pPr>
            <w:r w:rsidRPr="001B07F8">
              <w:rPr>
                <w:color w:val="000000" w:themeColor="text1"/>
                <w:sz w:val="24"/>
                <w:szCs w:val="24"/>
              </w:rPr>
              <w:t>PK</w:t>
            </w:r>
          </w:p>
        </w:tc>
      </w:tr>
      <w:tr w:rsidR="001B07F8" w:rsidRPr="001B07F8" w14:paraId="6BC505B5" w14:textId="77777777">
        <w:trPr>
          <w:jc w:val="center"/>
        </w:trPr>
        <w:tc>
          <w:tcPr>
            <w:tcW w:w="3249" w:type="dxa"/>
            <w:vAlign w:val="center"/>
          </w:tcPr>
          <w:p w14:paraId="362D408E" w14:textId="77777777" w:rsidR="00D60426" w:rsidRPr="001B07F8" w:rsidRDefault="0010143F">
            <w:pPr>
              <w:rPr>
                <w:color w:val="000000" w:themeColor="text1"/>
                <w:sz w:val="24"/>
                <w:szCs w:val="24"/>
              </w:rPr>
            </w:pPr>
            <w:proofErr w:type="spellStart"/>
            <w:r w:rsidRPr="001B07F8">
              <w:rPr>
                <w:color w:val="000000" w:themeColor="text1"/>
                <w:sz w:val="24"/>
                <w:szCs w:val="24"/>
              </w:rPr>
              <w:t>dateConsultation</w:t>
            </w:r>
            <w:proofErr w:type="spellEnd"/>
          </w:p>
        </w:tc>
        <w:tc>
          <w:tcPr>
            <w:tcW w:w="3249" w:type="dxa"/>
            <w:vAlign w:val="center"/>
          </w:tcPr>
          <w:p w14:paraId="01124688" w14:textId="77777777" w:rsidR="00D60426" w:rsidRPr="001B07F8" w:rsidRDefault="0010143F">
            <w:pPr>
              <w:rPr>
                <w:color w:val="000000" w:themeColor="text1"/>
                <w:sz w:val="24"/>
                <w:szCs w:val="24"/>
              </w:rPr>
            </w:pPr>
            <w:r w:rsidRPr="001B07F8">
              <w:rPr>
                <w:color w:val="000000" w:themeColor="text1"/>
                <w:sz w:val="24"/>
                <w:szCs w:val="24"/>
              </w:rPr>
              <w:t>Date</w:t>
            </w:r>
          </w:p>
        </w:tc>
        <w:tc>
          <w:tcPr>
            <w:tcW w:w="3249" w:type="dxa"/>
            <w:vAlign w:val="center"/>
          </w:tcPr>
          <w:p w14:paraId="352872B3" w14:textId="77777777" w:rsidR="00D60426" w:rsidRPr="001B07F8" w:rsidRDefault="00D60426">
            <w:pPr>
              <w:rPr>
                <w:color w:val="000000" w:themeColor="text1"/>
                <w:sz w:val="24"/>
                <w:szCs w:val="24"/>
              </w:rPr>
            </w:pPr>
          </w:p>
        </w:tc>
      </w:tr>
      <w:tr w:rsidR="001B07F8" w:rsidRPr="001B07F8" w14:paraId="74FA65DD" w14:textId="77777777">
        <w:trPr>
          <w:jc w:val="center"/>
        </w:trPr>
        <w:tc>
          <w:tcPr>
            <w:tcW w:w="3249" w:type="dxa"/>
            <w:vAlign w:val="center"/>
          </w:tcPr>
          <w:p w14:paraId="0078DD71" w14:textId="77777777" w:rsidR="00D60426" w:rsidRPr="001B07F8" w:rsidRDefault="0010143F">
            <w:pPr>
              <w:rPr>
                <w:color w:val="000000" w:themeColor="text1"/>
                <w:sz w:val="24"/>
                <w:szCs w:val="24"/>
              </w:rPr>
            </w:pPr>
            <w:proofErr w:type="spellStart"/>
            <w:r w:rsidRPr="001B07F8">
              <w:rPr>
                <w:color w:val="000000" w:themeColor="text1"/>
                <w:sz w:val="24"/>
                <w:szCs w:val="24"/>
              </w:rPr>
              <w:t>compteRendu</w:t>
            </w:r>
            <w:proofErr w:type="spellEnd"/>
          </w:p>
        </w:tc>
        <w:tc>
          <w:tcPr>
            <w:tcW w:w="3249" w:type="dxa"/>
            <w:vAlign w:val="center"/>
          </w:tcPr>
          <w:p w14:paraId="37D3EA7A"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57D72D87" w14:textId="77777777" w:rsidR="00D60426" w:rsidRPr="001B07F8" w:rsidRDefault="00D60426">
            <w:pPr>
              <w:rPr>
                <w:color w:val="000000" w:themeColor="text1"/>
                <w:sz w:val="24"/>
                <w:szCs w:val="24"/>
              </w:rPr>
            </w:pPr>
          </w:p>
        </w:tc>
      </w:tr>
      <w:tr w:rsidR="001B07F8" w:rsidRPr="001B07F8" w14:paraId="694A579D" w14:textId="77777777">
        <w:trPr>
          <w:jc w:val="center"/>
        </w:trPr>
        <w:tc>
          <w:tcPr>
            <w:tcW w:w="3249" w:type="dxa"/>
            <w:vAlign w:val="center"/>
          </w:tcPr>
          <w:p w14:paraId="4522B69C" w14:textId="77777777" w:rsidR="00D60426" w:rsidRPr="001B07F8" w:rsidRDefault="0010143F">
            <w:pPr>
              <w:rPr>
                <w:color w:val="000000" w:themeColor="text1"/>
                <w:sz w:val="24"/>
                <w:szCs w:val="24"/>
              </w:rPr>
            </w:pPr>
            <w:proofErr w:type="spellStart"/>
            <w:r w:rsidRPr="001B07F8">
              <w:rPr>
                <w:color w:val="000000" w:themeColor="text1"/>
                <w:sz w:val="24"/>
                <w:szCs w:val="24"/>
              </w:rPr>
              <w:t>idRendezVous</w:t>
            </w:r>
            <w:proofErr w:type="spellEnd"/>
          </w:p>
        </w:tc>
        <w:tc>
          <w:tcPr>
            <w:tcW w:w="3249" w:type="dxa"/>
            <w:vAlign w:val="center"/>
          </w:tcPr>
          <w:p w14:paraId="5FC46B17"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0D4D4B31" w14:textId="77777777" w:rsidR="00D60426" w:rsidRPr="001B07F8" w:rsidRDefault="0010143F">
            <w:pPr>
              <w:rPr>
                <w:color w:val="000000" w:themeColor="text1"/>
                <w:sz w:val="24"/>
                <w:szCs w:val="24"/>
              </w:rPr>
            </w:pPr>
            <w:r w:rsidRPr="001B07F8">
              <w:rPr>
                <w:color w:val="000000" w:themeColor="text1"/>
                <w:sz w:val="24"/>
                <w:szCs w:val="24"/>
              </w:rPr>
              <w:t>FK</w:t>
            </w:r>
          </w:p>
        </w:tc>
      </w:tr>
    </w:tbl>
    <w:p w14:paraId="64100071" w14:textId="77777777" w:rsidR="00D60426" w:rsidRPr="001B07F8" w:rsidRDefault="00D60426">
      <w:pPr>
        <w:rPr>
          <w:color w:val="000000" w:themeColor="text1"/>
          <w:sz w:val="24"/>
          <w:szCs w:val="24"/>
        </w:rPr>
      </w:pPr>
    </w:p>
    <w:p w14:paraId="54EDEA28" w14:textId="77777777" w:rsidR="00D60426" w:rsidRPr="001B07F8" w:rsidRDefault="0010143F">
      <w:pPr>
        <w:pStyle w:val="Titre2"/>
        <w:rPr>
          <w:color w:val="000000" w:themeColor="text1"/>
          <w:sz w:val="24"/>
          <w:szCs w:val="24"/>
        </w:rPr>
      </w:pPr>
      <w:r w:rsidRPr="001B07F8">
        <w:rPr>
          <w:color w:val="000000" w:themeColor="text1"/>
          <w:sz w:val="24"/>
          <w:szCs w:val="24"/>
        </w:rPr>
        <w:t>Diagnostic</w:t>
      </w:r>
    </w:p>
    <w:tbl>
      <w:tblPr>
        <w:tblStyle w:val="Grilledutableau"/>
        <w:tblW w:w="0" w:type="auto"/>
        <w:jc w:val="center"/>
        <w:tblLook w:val="04A0" w:firstRow="1" w:lastRow="0" w:firstColumn="1" w:lastColumn="0" w:noHBand="0" w:noVBand="1"/>
      </w:tblPr>
      <w:tblGrid>
        <w:gridCol w:w="3247"/>
        <w:gridCol w:w="3245"/>
        <w:gridCol w:w="3244"/>
      </w:tblGrid>
      <w:tr w:rsidR="001B07F8" w:rsidRPr="001B07F8" w14:paraId="0FBE94AD" w14:textId="77777777">
        <w:trPr>
          <w:jc w:val="center"/>
        </w:trPr>
        <w:tc>
          <w:tcPr>
            <w:tcW w:w="3249" w:type="dxa"/>
            <w:shd w:val="clear" w:color="auto" w:fill="D9EAF7"/>
            <w:vAlign w:val="center"/>
          </w:tcPr>
          <w:p w14:paraId="463CEB14" w14:textId="77777777" w:rsidR="00D60426" w:rsidRPr="001B07F8" w:rsidRDefault="0010143F">
            <w:pPr>
              <w:rPr>
                <w:color w:val="000000" w:themeColor="text1"/>
                <w:sz w:val="24"/>
                <w:szCs w:val="24"/>
              </w:rPr>
            </w:pPr>
            <w:r w:rsidRPr="001B07F8">
              <w:rPr>
                <w:b/>
                <w:color w:val="000000" w:themeColor="text1"/>
                <w:sz w:val="24"/>
                <w:szCs w:val="24"/>
              </w:rPr>
              <w:t>Attribut</w:t>
            </w:r>
          </w:p>
        </w:tc>
        <w:tc>
          <w:tcPr>
            <w:tcW w:w="3249" w:type="dxa"/>
            <w:shd w:val="clear" w:color="auto" w:fill="D9EAF7"/>
            <w:vAlign w:val="center"/>
          </w:tcPr>
          <w:p w14:paraId="2A134358" w14:textId="77777777" w:rsidR="00D60426" w:rsidRPr="001B07F8" w:rsidRDefault="0010143F">
            <w:pPr>
              <w:rPr>
                <w:color w:val="000000" w:themeColor="text1"/>
                <w:sz w:val="24"/>
                <w:szCs w:val="24"/>
              </w:rPr>
            </w:pPr>
            <w:r w:rsidRPr="001B07F8">
              <w:rPr>
                <w:b/>
                <w:color w:val="000000" w:themeColor="text1"/>
                <w:sz w:val="24"/>
                <w:szCs w:val="24"/>
              </w:rPr>
              <w:t>Type</w:t>
            </w:r>
          </w:p>
        </w:tc>
        <w:tc>
          <w:tcPr>
            <w:tcW w:w="3249" w:type="dxa"/>
            <w:shd w:val="clear" w:color="auto" w:fill="D9EAF7"/>
            <w:vAlign w:val="center"/>
          </w:tcPr>
          <w:p w14:paraId="400B6215" w14:textId="77777777" w:rsidR="00D60426" w:rsidRPr="001B07F8" w:rsidRDefault="0010143F">
            <w:pPr>
              <w:rPr>
                <w:color w:val="000000" w:themeColor="text1"/>
                <w:sz w:val="24"/>
                <w:szCs w:val="24"/>
              </w:rPr>
            </w:pPr>
            <w:r w:rsidRPr="001B07F8">
              <w:rPr>
                <w:b/>
                <w:color w:val="000000" w:themeColor="text1"/>
                <w:sz w:val="24"/>
                <w:szCs w:val="24"/>
              </w:rPr>
              <w:t>Clé</w:t>
            </w:r>
          </w:p>
        </w:tc>
      </w:tr>
      <w:tr w:rsidR="001B07F8" w:rsidRPr="001B07F8" w14:paraId="2D790A0D" w14:textId="77777777">
        <w:trPr>
          <w:jc w:val="center"/>
        </w:trPr>
        <w:tc>
          <w:tcPr>
            <w:tcW w:w="3249" w:type="dxa"/>
            <w:vAlign w:val="center"/>
          </w:tcPr>
          <w:p w14:paraId="1D5A6A8B" w14:textId="77777777" w:rsidR="00D60426" w:rsidRPr="001B07F8" w:rsidRDefault="0010143F">
            <w:pPr>
              <w:rPr>
                <w:color w:val="000000" w:themeColor="text1"/>
                <w:sz w:val="24"/>
                <w:szCs w:val="24"/>
              </w:rPr>
            </w:pPr>
            <w:proofErr w:type="spellStart"/>
            <w:r w:rsidRPr="001B07F8">
              <w:rPr>
                <w:color w:val="000000" w:themeColor="text1"/>
                <w:sz w:val="24"/>
                <w:szCs w:val="24"/>
              </w:rPr>
              <w:t>codeDiagnostic</w:t>
            </w:r>
            <w:proofErr w:type="spellEnd"/>
          </w:p>
        </w:tc>
        <w:tc>
          <w:tcPr>
            <w:tcW w:w="3249" w:type="dxa"/>
            <w:vAlign w:val="center"/>
          </w:tcPr>
          <w:p w14:paraId="30B62B17"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579FEDF7" w14:textId="77777777" w:rsidR="00D60426" w:rsidRPr="001B07F8" w:rsidRDefault="0010143F">
            <w:pPr>
              <w:rPr>
                <w:color w:val="000000" w:themeColor="text1"/>
                <w:sz w:val="24"/>
                <w:szCs w:val="24"/>
              </w:rPr>
            </w:pPr>
            <w:r w:rsidRPr="001B07F8">
              <w:rPr>
                <w:color w:val="000000" w:themeColor="text1"/>
                <w:sz w:val="24"/>
                <w:szCs w:val="24"/>
              </w:rPr>
              <w:t>PK</w:t>
            </w:r>
          </w:p>
        </w:tc>
      </w:tr>
      <w:tr w:rsidR="001B07F8" w:rsidRPr="001B07F8" w14:paraId="71E515D4" w14:textId="77777777">
        <w:trPr>
          <w:jc w:val="center"/>
        </w:trPr>
        <w:tc>
          <w:tcPr>
            <w:tcW w:w="3249" w:type="dxa"/>
            <w:vAlign w:val="center"/>
          </w:tcPr>
          <w:p w14:paraId="17836F17" w14:textId="77777777" w:rsidR="00D60426" w:rsidRPr="001B07F8" w:rsidRDefault="0010143F">
            <w:pPr>
              <w:rPr>
                <w:color w:val="000000" w:themeColor="text1"/>
                <w:sz w:val="24"/>
                <w:szCs w:val="24"/>
              </w:rPr>
            </w:pPr>
            <w:r w:rsidRPr="001B07F8">
              <w:rPr>
                <w:color w:val="000000" w:themeColor="text1"/>
                <w:sz w:val="24"/>
                <w:szCs w:val="24"/>
              </w:rPr>
              <w:t>nom</w:t>
            </w:r>
          </w:p>
        </w:tc>
        <w:tc>
          <w:tcPr>
            <w:tcW w:w="3249" w:type="dxa"/>
            <w:vAlign w:val="center"/>
          </w:tcPr>
          <w:p w14:paraId="28497B15"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2603912C" w14:textId="77777777" w:rsidR="00D60426" w:rsidRPr="001B07F8" w:rsidRDefault="00D60426">
            <w:pPr>
              <w:rPr>
                <w:color w:val="000000" w:themeColor="text1"/>
                <w:sz w:val="24"/>
                <w:szCs w:val="24"/>
              </w:rPr>
            </w:pPr>
          </w:p>
        </w:tc>
      </w:tr>
      <w:tr w:rsidR="001B07F8" w:rsidRPr="001B07F8" w14:paraId="18D41D56" w14:textId="77777777">
        <w:trPr>
          <w:jc w:val="center"/>
        </w:trPr>
        <w:tc>
          <w:tcPr>
            <w:tcW w:w="3249" w:type="dxa"/>
            <w:vAlign w:val="center"/>
          </w:tcPr>
          <w:p w14:paraId="7C8365D7" w14:textId="77777777" w:rsidR="00D60426" w:rsidRPr="001B07F8" w:rsidRDefault="0010143F">
            <w:pPr>
              <w:rPr>
                <w:color w:val="000000" w:themeColor="text1"/>
                <w:sz w:val="24"/>
                <w:szCs w:val="24"/>
              </w:rPr>
            </w:pPr>
            <w:r w:rsidRPr="001B07F8">
              <w:rPr>
                <w:color w:val="000000" w:themeColor="text1"/>
                <w:sz w:val="24"/>
                <w:szCs w:val="24"/>
              </w:rPr>
              <w:t>description</w:t>
            </w:r>
          </w:p>
        </w:tc>
        <w:tc>
          <w:tcPr>
            <w:tcW w:w="3249" w:type="dxa"/>
            <w:vAlign w:val="center"/>
          </w:tcPr>
          <w:p w14:paraId="57E6E4D0"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4FE4D534" w14:textId="77777777" w:rsidR="00D60426" w:rsidRPr="001B07F8" w:rsidRDefault="00D60426">
            <w:pPr>
              <w:rPr>
                <w:color w:val="000000" w:themeColor="text1"/>
                <w:sz w:val="24"/>
                <w:szCs w:val="24"/>
              </w:rPr>
            </w:pPr>
          </w:p>
        </w:tc>
      </w:tr>
    </w:tbl>
    <w:p w14:paraId="1C761FDF" w14:textId="77777777" w:rsidR="00D60426" w:rsidRPr="001B07F8" w:rsidRDefault="00D60426">
      <w:pPr>
        <w:rPr>
          <w:color w:val="000000" w:themeColor="text1"/>
          <w:sz w:val="24"/>
          <w:szCs w:val="24"/>
        </w:rPr>
      </w:pPr>
    </w:p>
    <w:p w14:paraId="7AB16741" w14:textId="77777777" w:rsidR="00D60426" w:rsidRPr="001B07F8" w:rsidRDefault="0010143F">
      <w:pPr>
        <w:pStyle w:val="Titre2"/>
        <w:rPr>
          <w:color w:val="000000" w:themeColor="text1"/>
          <w:sz w:val="24"/>
          <w:szCs w:val="24"/>
        </w:rPr>
      </w:pPr>
      <w:r w:rsidRPr="001B07F8">
        <w:rPr>
          <w:color w:val="000000" w:themeColor="text1"/>
          <w:sz w:val="24"/>
          <w:szCs w:val="24"/>
        </w:rPr>
        <w:t>ConsultationDiagnostic</w:t>
      </w:r>
    </w:p>
    <w:tbl>
      <w:tblPr>
        <w:tblStyle w:val="Grilledutableau"/>
        <w:tblW w:w="0" w:type="auto"/>
        <w:jc w:val="center"/>
        <w:tblLook w:val="04A0" w:firstRow="1" w:lastRow="0" w:firstColumn="1" w:lastColumn="0" w:noHBand="0" w:noVBand="1"/>
      </w:tblPr>
      <w:tblGrid>
        <w:gridCol w:w="3247"/>
        <w:gridCol w:w="3245"/>
        <w:gridCol w:w="3244"/>
      </w:tblGrid>
      <w:tr w:rsidR="001B07F8" w:rsidRPr="001B07F8" w14:paraId="3C257921" w14:textId="77777777">
        <w:trPr>
          <w:jc w:val="center"/>
        </w:trPr>
        <w:tc>
          <w:tcPr>
            <w:tcW w:w="3249" w:type="dxa"/>
            <w:shd w:val="clear" w:color="auto" w:fill="D9EAF7"/>
            <w:vAlign w:val="center"/>
          </w:tcPr>
          <w:p w14:paraId="02D32021" w14:textId="77777777" w:rsidR="00D60426" w:rsidRPr="001B07F8" w:rsidRDefault="0010143F">
            <w:pPr>
              <w:rPr>
                <w:color w:val="000000" w:themeColor="text1"/>
                <w:sz w:val="24"/>
                <w:szCs w:val="24"/>
              </w:rPr>
            </w:pPr>
            <w:r w:rsidRPr="001B07F8">
              <w:rPr>
                <w:b/>
                <w:color w:val="000000" w:themeColor="text1"/>
                <w:sz w:val="24"/>
                <w:szCs w:val="24"/>
              </w:rPr>
              <w:t>Attribut</w:t>
            </w:r>
          </w:p>
        </w:tc>
        <w:tc>
          <w:tcPr>
            <w:tcW w:w="3249" w:type="dxa"/>
            <w:shd w:val="clear" w:color="auto" w:fill="D9EAF7"/>
            <w:vAlign w:val="center"/>
          </w:tcPr>
          <w:p w14:paraId="78843AAC" w14:textId="77777777" w:rsidR="00D60426" w:rsidRPr="001B07F8" w:rsidRDefault="0010143F">
            <w:pPr>
              <w:rPr>
                <w:color w:val="000000" w:themeColor="text1"/>
                <w:sz w:val="24"/>
                <w:szCs w:val="24"/>
              </w:rPr>
            </w:pPr>
            <w:r w:rsidRPr="001B07F8">
              <w:rPr>
                <w:b/>
                <w:color w:val="000000" w:themeColor="text1"/>
                <w:sz w:val="24"/>
                <w:szCs w:val="24"/>
              </w:rPr>
              <w:t>Type</w:t>
            </w:r>
          </w:p>
        </w:tc>
        <w:tc>
          <w:tcPr>
            <w:tcW w:w="3249" w:type="dxa"/>
            <w:shd w:val="clear" w:color="auto" w:fill="D9EAF7"/>
            <w:vAlign w:val="center"/>
          </w:tcPr>
          <w:p w14:paraId="03CBCA88" w14:textId="77777777" w:rsidR="00D60426" w:rsidRPr="001B07F8" w:rsidRDefault="0010143F">
            <w:pPr>
              <w:rPr>
                <w:color w:val="000000" w:themeColor="text1"/>
                <w:sz w:val="24"/>
                <w:szCs w:val="24"/>
              </w:rPr>
            </w:pPr>
            <w:r w:rsidRPr="001B07F8">
              <w:rPr>
                <w:b/>
                <w:color w:val="000000" w:themeColor="text1"/>
                <w:sz w:val="24"/>
                <w:szCs w:val="24"/>
              </w:rPr>
              <w:t>Clé</w:t>
            </w:r>
          </w:p>
        </w:tc>
      </w:tr>
      <w:tr w:rsidR="001B07F8" w:rsidRPr="001B07F8" w14:paraId="11D88847" w14:textId="77777777">
        <w:trPr>
          <w:jc w:val="center"/>
        </w:trPr>
        <w:tc>
          <w:tcPr>
            <w:tcW w:w="3249" w:type="dxa"/>
            <w:vAlign w:val="center"/>
          </w:tcPr>
          <w:p w14:paraId="04A4C9E6" w14:textId="77777777" w:rsidR="00D60426" w:rsidRPr="001B07F8" w:rsidRDefault="0010143F">
            <w:pPr>
              <w:rPr>
                <w:color w:val="000000" w:themeColor="text1"/>
                <w:sz w:val="24"/>
                <w:szCs w:val="24"/>
              </w:rPr>
            </w:pPr>
            <w:proofErr w:type="spellStart"/>
            <w:r w:rsidRPr="001B07F8">
              <w:rPr>
                <w:color w:val="000000" w:themeColor="text1"/>
                <w:sz w:val="24"/>
                <w:szCs w:val="24"/>
              </w:rPr>
              <w:t>idConsultation</w:t>
            </w:r>
            <w:proofErr w:type="spellEnd"/>
          </w:p>
        </w:tc>
        <w:tc>
          <w:tcPr>
            <w:tcW w:w="3249" w:type="dxa"/>
            <w:vAlign w:val="center"/>
          </w:tcPr>
          <w:p w14:paraId="40E2270A"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3F008419" w14:textId="77777777" w:rsidR="00D60426" w:rsidRPr="001B07F8" w:rsidRDefault="0010143F">
            <w:pPr>
              <w:rPr>
                <w:color w:val="000000" w:themeColor="text1"/>
                <w:sz w:val="24"/>
                <w:szCs w:val="24"/>
              </w:rPr>
            </w:pPr>
            <w:r w:rsidRPr="001B07F8">
              <w:rPr>
                <w:color w:val="000000" w:themeColor="text1"/>
                <w:sz w:val="24"/>
                <w:szCs w:val="24"/>
              </w:rPr>
              <w:t>PK, FK</w:t>
            </w:r>
          </w:p>
        </w:tc>
      </w:tr>
      <w:tr w:rsidR="001B07F8" w:rsidRPr="001B07F8" w14:paraId="6B5E267D" w14:textId="77777777">
        <w:trPr>
          <w:jc w:val="center"/>
        </w:trPr>
        <w:tc>
          <w:tcPr>
            <w:tcW w:w="3249" w:type="dxa"/>
            <w:vAlign w:val="center"/>
          </w:tcPr>
          <w:p w14:paraId="3AF0D36D" w14:textId="77777777" w:rsidR="00D60426" w:rsidRPr="001B07F8" w:rsidRDefault="0010143F">
            <w:pPr>
              <w:rPr>
                <w:color w:val="000000" w:themeColor="text1"/>
                <w:sz w:val="24"/>
                <w:szCs w:val="24"/>
              </w:rPr>
            </w:pPr>
            <w:proofErr w:type="spellStart"/>
            <w:r w:rsidRPr="001B07F8">
              <w:rPr>
                <w:color w:val="000000" w:themeColor="text1"/>
                <w:sz w:val="24"/>
                <w:szCs w:val="24"/>
              </w:rPr>
              <w:t>codeDiagnostic</w:t>
            </w:r>
            <w:proofErr w:type="spellEnd"/>
          </w:p>
        </w:tc>
        <w:tc>
          <w:tcPr>
            <w:tcW w:w="3249" w:type="dxa"/>
            <w:vAlign w:val="center"/>
          </w:tcPr>
          <w:p w14:paraId="43EBC8F3"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4788EFA3" w14:textId="77777777" w:rsidR="00D60426" w:rsidRPr="001B07F8" w:rsidRDefault="0010143F">
            <w:pPr>
              <w:rPr>
                <w:color w:val="000000" w:themeColor="text1"/>
                <w:sz w:val="24"/>
                <w:szCs w:val="24"/>
              </w:rPr>
            </w:pPr>
            <w:r w:rsidRPr="001B07F8">
              <w:rPr>
                <w:color w:val="000000" w:themeColor="text1"/>
                <w:sz w:val="24"/>
                <w:szCs w:val="24"/>
              </w:rPr>
              <w:t>PK, FK</w:t>
            </w:r>
          </w:p>
        </w:tc>
      </w:tr>
    </w:tbl>
    <w:p w14:paraId="15F7874B" w14:textId="77777777" w:rsidR="00D60426" w:rsidRPr="001B07F8" w:rsidRDefault="00D60426">
      <w:pPr>
        <w:rPr>
          <w:color w:val="000000" w:themeColor="text1"/>
          <w:sz w:val="24"/>
          <w:szCs w:val="24"/>
        </w:rPr>
      </w:pPr>
    </w:p>
    <w:p w14:paraId="540E01B7" w14:textId="77777777" w:rsidR="00D60426" w:rsidRPr="001B07F8" w:rsidRDefault="0010143F">
      <w:pPr>
        <w:pStyle w:val="Titre2"/>
        <w:rPr>
          <w:color w:val="000000" w:themeColor="text1"/>
          <w:sz w:val="24"/>
          <w:szCs w:val="24"/>
        </w:rPr>
      </w:pPr>
      <w:r w:rsidRPr="001B07F8">
        <w:rPr>
          <w:color w:val="000000" w:themeColor="text1"/>
          <w:sz w:val="24"/>
          <w:szCs w:val="24"/>
        </w:rPr>
        <w:t>Médicament</w:t>
      </w:r>
    </w:p>
    <w:tbl>
      <w:tblPr>
        <w:tblStyle w:val="Grilledutableau"/>
        <w:tblW w:w="0" w:type="auto"/>
        <w:jc w:val="center"/>
        <w:tblLook w:val="04A0" w:firstRow="1" w:lastRow="0" w:firstColumn="1" w:lastColumn="0" w:noHBand="0" w:noVBand="1"/>
      </w:tblPr>
      <w:tblGrid>
        <w:gridCol w:w="3247"/>
        <w:gridCol w:w="3245"/>
        <w:gridCol w:w="3244"/>
      </w:tblGrid>
      <w:tr w:rsidR="001B07F8" w:rsidRPr="001B07F8" w14:paraId="1DE98D41" w14:textId="77777777">
        <w:trPr>
          <w:jc w:val="center"/>
        </w:trPr>
        <w:tc>
          <w:tcPr>
            <w:tcW w:w="3249" w:type="dxa"/>
            <w:shd w:val="clear" w:color="auto" w:fill="D9EAF7"/>
            <w:vAlign w:val="center"/>
          </w:tcPr>
          <w:p w14:paraId="3864AF89" w14:textId="77777777" w:rsidR="00D60426" w:rsidRPr="001B07F8" w:rsidRDefault="0010143F">
            <w:pPr>
              <w:rPr>
                <w:color w:val="000000" w:themeColor="text1"/>
                <w:sz w:val="24"/>
                <w:szCs w:val="24"/>
              </w:rPr>
            </w:pPr>
            <w:r w:rsidRPr="001B07F8">
              <w:rPr>
                <w:b/>
                <w:color w:val="000000" w:themeColor="text1"/>
                <w:sz w:val="24"/>
                <w:szCs w:val="24"/>
              </w:rPr>
              <w:t>Attribut</w:t>
            </w:r>
          </w:p>
        </w:tc>
        <w:tc>
          <w:tcPr>
            <w:tcW w:w="3249" w:type="dxa"/>
            <w:shd w:val="clear" w:color="auto" w:fill="D9EAF7"/>
            <w:vAlign w:val="center"/>
          </w:tcPr>
          <w:p w14:paraId="09AEDD62" w14:textId="77777777" w:rsidR="00D60426" w:rsidRPr="001B07F8" w:rsidRDefault="0010143F">
            <w:pPr>
              <w:rPr>
                <w:color w:val="000000" w:themeColor="text1"/>
                <w:sz w:val="24"/>
                <w:szCs w:val="24"/>
              </w:rPr>
            </w:pPr>
            <w:r w:rsidRPr="001B07F8">
              <w:rPr>
                <w:b/>
                <w:color w:val="000000" w:themeColor="text1"/>
                <w:sz w:val="24"/>
                <w:szCs w:val="24"/>
              </w:rPr>
              <w:t>Type</w:t>
            </w:r>
          </w:p>
        </w:tc>
        <w:tc>
          <w:tcPr>
            <w:tcW w:w="3249" w:type="dxa"/>
            <w:shd w:val="clear" w:color="auto" w:fill="D9EAF7"/>
            <w:vAlign w:val="center"/>
          </w:tcPr>
          <w:p w14:paraId="146FBE70" w14:textId="77777777" w:rsidR="00D60426" w:rsidRPr="001B07F8" w:rsidRDefault="0010143F">
            <w:pPr>
              <w:rPr>
                <w:color w:val="000000" w:themeColor="text1"/>
                <w:sz w:val="24"/>
                <w:szCs w:val="24"/>
              </w:rPr>
            </w:pPr>
            <w:r w:rsidRPr="001B07F8">
              <w:rPr>
                <w:b/>
                <w:color w:val="000000" w:themeColor="text1"/>
                <w:sz w:val="24"/>
                <w:szCs w:val="24"/>
              </w:rPr>
              <w:t>Clé</w:t>
            </w:r>
          </w:p>
        </w:tc>
      </w:tr>
      <w:tr w:rsidR="001B07F8" w:rsidRPr="001B07F8" w14:paraId="1E92FB9A" w14:textId="77777777">
        <w:trPr>
          <w:jc w:val="center"/>
        </w:trPr>
        <w:tc>
          <w:tcPr>
            <w:tcW w:w="3249" w:type="dxa"/>
            <w:vAlign w:val="center"/>
          </w:tcPr>
          <w:p w14:paraId="23DCC3CB" w14:textId="77777777" w:rsidR="00D60426" w:rsidRPr="001B07F8" w:rsidRDefault="0010143F">
            <w:pPr>
              <w:rPr>
                <w:color w:val="000000" w:themeColor="text1"/>
                <w:sz w:val="24"/>
                <w:szCs w:val="24"/>
              </w:rPr>
            </w:pPr>
            <w:proofErr w:type="spellStart"/>
            <w:r w:rsidRPr="001B07F8">
              <w:rPr>
                <w:color w:val="000000" w:themeColor="text1"/>
                <w:sz w:val="24"/>
                <w:szCs w:val="24"/>
              </w:rPr>
              <w:t>codeMedicament</w:t>
            </w:r>
            <w:proofErr w:type="spellEnd"/>
          </w:p>
        </w:tc>
        <w:tc>
          <w:tcPr>
            <w:tcW w:w="3249" w:type="dxa"/>
            <w:vAlign w:val="center"/>
          </w:tcPr>
          <w:p w14:paraId="674FF9AB"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0229F46F" w14:textId="77777777" w:rsidR="00D60426" w:rsidRPr="001B07F8" w:rsidRDefault="0010143F">
            <w:pPr>
              <w:rPr>
                <w:color w:val="000000" w:themeColor="text1"/>
                <w:sz w:val="24"/>
                <w:szCs w:val="24"/>
              </w:rPr>
            </w:pPr>
            <w:r w:rsidRPr="001B07F8">
              <w:rPr>
                <w:color w:val="000000" w:themeColor="text1"/>
                <w:sz w:val="24"/>
                <w:szCs w:val="24"/>
              </w:rPr>
              <w:t>PK</w:t>
            </w:r>
          </w:p>
        </w:tc>
      </w:tr>
      <w:tr w:rsidR="001B07F8" w:rsidRPr="001B07F8" w14:paraId="6E78E759" w14:textId="77777777">
        <w:trPr>
          <w:jc w:val="center"/>
        </w:trPr>
        <w:tc>
          <w:tcPr>
            <w:tcW w:w="3249" w:type="dxa"/>
            <w:vAlign w:val="center"/>
          </w:tcPr>
          <w:p w14:paraId="07CAFC0C" w14:textId="77777777" w:rsidR="00D60426" w:rsidRPr="001B07F8" w:rsidRDefault="0010143F">
            <w:pPr>
              <w:rPr>
                <w:color w:val="000000" w:themeColor="text1"/>
                <w:sz w:val="24"/>
                <w:szCs w:val="24"/>
              </w:rPr>
            </w:pPr>
            <w:r w:rsidRPr="001B07F8">
              <w:rPr>
                <w:color w:val="000000" w:themeColor="text1"/>
                <w:sz w:val="24"/>
                <w:szCs w:val="24"/>
              </w:rPr>
              <w:t>nom</w:t>
            </w:r>
          </w:p>
        </w:tc>
        <w:tc>
          <w:tcPr>
            <w:tcW w:w="3249" w:type="dxa"/>
            <w:vAlign w:val="center"/>
          </w:tcPr>
          <w:p w14:paraId="11340C37"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14C541C5" w14:textId="77777777" w:rsidR="00D60426" w:rsidRPr="001B07F8" w:rsidRDefault="00D60426">
            <w:pPr>
              <w:rPr>
                <w:color w:val="000000" w:themeColor="text1"/>
                <w:sz w:val="24"/>
                <w:szCs w:val="24"/>
              </w:rPr>
            </w:pPr>
          </w:p>
        </w:tc>
      </w:tr>
      <w:tr w:rsidR="001B07F8" w:rsidRPr="001B07F8" w14:paraId="27623ACF" w14:textId="77777777">
        <w:trPr>
          <w:jc w:val="center"/>
        </w:trPr>
        <w:tc>
          <w:tcPr>
            <w:tcW w:w="3249" w:type="dxa"/>
            <w:vAlign w:val="center"/>
          </w:tcPr>
          <w:p w14:paraId="2F5037CC" w14:textId="77777777" w:rsidR="00D60426" w:rsidRPr="001B07F8" w:rsidRDefault="0010143F">
            <w:pPr>
              <w:rPr>
                <w:color w:val="000000" w:themeColor="text1"/>
                <w:sz w:val="24"/>
                <w:szCs w:val="24"/>
              </w:rPr>
            </w:pPr>
            <w:r w:rsidRPr="001B07F8">
              <w:rPr>
                <w:color w:val="000000" w:themeColor="text1"/>
                <w:sz w:val="24"/>
                <w:szCs w:val="24"/>
              </w:rPr>
              <w:t>prix</w:t>
            </w:r>
          </w:p>
        </w:tc>
        <w:tc>
          <w:tcPr>
            <w:tcW w:w="3249" w:type="dxa"/>
            <w:vAlign w:val="center"/>
          </w:tcPr>
          <w:p w14:paraId="33794754" w14:textId="77777777" w:rsidR="00D60426" w:rsidRPr="001B07F8" w:rsidRDefault="0010143F">
            <w:pPr>
              <w:rPr>
                <w:color w:val="000000" w:themeColor="text1"/>
                <w:sz w:val="24"/>
                <w:szCs w:val="24"/>
              </w:rPr>
            </w:pPr>
            <w:r w:rsidRPr="001B07F8">
              <w:rPr>
                <w:color w:val="000000" w:themeColor="text1"/>
                <w:sz w:val="24"/>
                <w:szCs w:val="24"/>
              </w:rPr>
              <w:t>double</w:t>
            </w:r>
          </w:p>
        </w:tc>
        <w:tc>
          <w:tcPr>
            <w:tcW w:w="3249" w:type="dxa"/>
            <w:vAlign w:val="center"/>
          </w:tcPr>
          <w:p w14:paraId="4EB24086" w14:textId="77777777" w:rsidR="00D60426" w:rsidRPr="001B07F8" w:rsidRDefault="00D60426">
            <w:pPr>
              <w:rPr>
                <w:color w:val="000000" w:themeColor="text1"/>
                <w:sz w:val="24"/>
                <w:szCs w:val="24"/>
              </w:rPr>
            </w:pPr>
          </w:p>
        </w:tc>
      </w:tr>
    </w:tbl>
    <w:p w14:paraId="7E76E0C6" w14:textId="77777777" w:rsidR="00D60426" w:rsidRPr="001B07F8" w:rsidRDefault="00D60426">
      <w:pPr>
        <w:rPr>
          <w:color w:val="000000" w:themeColor="text1"/>
          <w:sz w:val="24"/>
          <w:szCs w:val="24"/>
        </w:rPr>
      </w:pPr>
    </w:p>
    <w:p w14:paraId="319A1A5F" w14:textId="77777777" w:rsidR="00D60426" w:rsidRPr="001B07F8" w:rsidRDefault="0010143F">
      <w:pPr>
        <w:pStyle w:val="Titre2"/>
        <w:rPr>
          <w:color w:val="000000" w:themeColor="text1"/>
          <w:sz w:val="24"/>
          <w:szCs w:val="24"/>
        </w:rPr>
      </w:pPr>
      <w:r w:rsidRPr="001B07F8">
        <w:rPr>
          <w:color w:val="000000" w:themeColor="text1"/>
          <w:sz w:val="24"/>
          <w:szCs w:val="24"/>
        </w:rPr>
        <w:t>Prescription</w:t>
      </w:r>
    </w:p>
    <w:tbl>
      <w:tblPr>
        <w:tblStyle w:val="Grilledutableau"/>
        <w:tblW w:w="0" w:type="auto"/>
        <w:jc w:val="center"/>
        <w:tblLook w:val="04A0" w:firstRow="1" w:lastRow="0" w:firstColumn="1" w:lastColumn="0" w:noHBand="0" w:noVBand="1"/>
      </w:tblPr>
      <w:tblGrid>
        <w:gridCol w:w="3247"/>
        <w:gridCol w:w="3245"/>
        <w:gridCol w:w="3244"/>
      </w:tblGrid>
      <w:tr w:rsidR="001B07F8" w:rsidRPr="001B07F8" w14:paraId="4DE60CC4" w14:textId="77777777">
        <w:trPr>
          <w:jc w:val="center"/>
        </w:trPr>
        <w:tc>
          <w:tcPr>
            <w:tcW w:w="3249" w:type="dxa"/>
            <w:shd w:val="clear" w:color="auto" w:fill="D9EAF7"/>
            <w:vAlign w:val="center"/>
          </w:tcPr>
          <w:p w14:paraId="7FF26D86" w14:textId="77777777" w:rsidR="00D60426" w:rsidRPr="001B07F8" w:rsidRDefault="0010143F">
            <w:pPr>
              <w:rPr>
                <w:color w:val="000000" w:themeColor="text1"/>
                <w:sz w:val="24"/>
                <w:szCs w:val="24"/>
              </w:rPr>
            </w:pPr>
            <w:r w:rsidRPr="001B07F8">
              <w:rPr>
                <w:b/>
                <w:color w:val="000000" w:themeColor="text1"/>
                <w:sz w:val="24"/>
                <w:szCs w:val="24"/>
              </w:rPr>
              <w:t>Attribut</w:t>
            </w:r>
          </w:p>
        </w:tc>
        <w:tc>
          <w:tcPr>
            <w:tcW w:w="3249" w:type="dxa"/>
            <w:shd w:val="clear" w:color="auto" w:fill="D9EAF7"/>
            <w:vAlign w:val="center"/>
          </w:tcPr>
          <w:p w14:paraId="1260A4AB" w14:textId="77777777" w:rsidR="00D60426" w:rsidRPr="001B07F8" w:rsidRDefault="0010143F">
            <w:pPr>
              <w:rPr>
                <w:color w:val="000000" w:themeColor="text1"/>
                <w:sz w:val="24"/>
                <w:szCs w:val="24"/>
              </w:rPr>
            </w:pPr>
            <w:r w:rsidRPr="001B07F8">
              <w:rPr>
                <w:b/>
                <w:color w:val="000000" w:themeColor="text1"/>
                <w:sz w:val="24"/>
                <w:szCs w:val="24"/>
              </w:rPr>
              <w:t>Type</w:t>
            </w:r>
          </w:p>
        </w:tc>
        <w:tc>
          <w:tcPr>
            <w:tcW w:w="3249" w:type="dxa"/>
            <w:shd w:val="clear" w:color="auto" w:fill="D9EAF7"/>
            <w:vAlign w:val="center"/>
          </w:tcPr>
          <w:p w14:paraId="2099F8AF" w14:textId="77777777" w:rsidR="00D60426" w:rsidRPr="001B07F8" w:rsidRDefault="0010143F">
            <w:pPr>
              <w:rPr>
                <w:color w:val="000000" w:themeColor="text1"/>
                <w:sz w:val="24"/>
                <w:szCs w:val="24"/>
              </w:rPr>
            </w:pPr>
            <w:r w:rsidRPr="001B07F8">
              <w:rPr>
                <w:b/>
                <w:color w:val="000000" w:themeColor="text1"/>
                <w:sz w:val="24"/>
                <w:szCs w:val="24"/>
              </w:rPr>
              <w:t>Clé</w:t>
            </w:r>
          </w:p>
        </w:tc>
      </w:tr>
      <w:tr w:rsidR="001B07F8" w:rsidRPr="001B07F8" w14:paraId="4FFD5051" w14:textId="77777777">
        <w:trPr>
          <w:jc w:val="center"/>
        </w:trPr>
        <w:tc>
          <w:tcPr>
            <w:tcW w:w="3249" w:type="dxa"/>
            <w:vAlign w:val="center"/>
          </w:tcPr>
          <w:p w14:paraId="0D84A814" w14:textId="77777777" w:rsidR="00D60426" w:rsidRPr="001B07F8" w:rsidRDefault="0010143F">
            <w:pPr>
              <w:rPr>
                <w:color w:val="000000" w:themeColor="text1"/>
                <w:sz w:val="24"/>
                <w:szCs w:val="24"/>
              </w:rPr>
            </w:pPr>
            <w:proofErr w:type="spellStart"/>
            <w:r w:rsidRPr="001B07F8">
              <w:rPr>
                <w:color w:val="000000" w:themeColor="text1"/>
                <w:sz w:val="24"/>
                <w:szCs w:val="24"/>
              </w:rPr>
              <w:t>idPrescription</w:t>
            </w:r>
            <w:proofErr w:type="spellEnd"/>
          </w:p>
        </w:tc>
        <w:tc>
          <w:tcPr>
            <w:tcW w:w="3249" w:type="dxa"/>
            <w:vAlign w:val="center"/>
          </w:tcPr>
          <w:p w14:paraId="3530B7D2"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2908C1BE" w14:textId="77777777" w:rsidR="00D60426" w:rsidRPr="001B07F8" w:rsidRDefault="0010143F">
            <w:pPr>
              <w:rPr>
                <w:color w:val="000000" w:themeColor="text1"/>
                <w:sz w:val="24"/>
                <w:szCs w:val="24"/>
              </w:rPr>
            </w:pPr>
            <w:r w:rsidRPr="001B07F8">
              <w:rPr>
                <w:color w:val="000000" w:themeColor="text1"/>
                <w:sz w:val="24"/>
                <w:szCs w:val="24"/>
              </w:rPr>
              <w:t>PK</w:t>
            </w:r>
          </w:p>
        </w:tc>
      </w:tr>
      <w:tr w:rsidR="001B07F8" w:rsidRPr="001B07F8" w14:paraId="21DC5EC7" w14:textId="77777777">
        <w:trPr>
          <w:jc w:val="center"/>
        </w:trPr>
        <w:tc>
          <w:tcPr>
            <w:tcW w:w="3249" w:type="dxa"/>
            <w:vAlign w:val="center"/>
          </w:tcPr>
          <w:p w14:paraId="43FF1967" w14:textId="77777777" w:rsidR="00D60426" w:rsidRPr="001B07F8" w:rsidRDefault="0010143F">
            <w:pPr>
              <w:rPr>
                <w:color w:val="000000" w:themeColor="text1"/>
                <w:sz w:val="24"/>
                <w:szCs w:val="24"/>
              </w:rPr>
            </w:pPr>
            <w:proofErr w:type="spellStart"/>
            <w:r w:rsidRPr="001B07F8">
              <w:rPr>
                <w:color w:val="000000" w:themeColor="text1"/>
                <w:sz w:val="24"/>
                <w:szCs w:val="24"/>
              </w:rPr>
              <w:t>idConsultation</w:t>
            </w:r>
            <w:proofErr w:type="spellEnd"/>
          </w:p>
        </w:tc>
        <w:tc>
          <w:tcPr>
            <w:tcW w:w="3249" w:type="dxa"/>
            <w:vAlign w:val="center"/>
          </w:tcPr>
          <w:p w14:paraId="2C7E666D"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082C2D8E" w14:textId="77777777" w:rsidR="00D60426" w:rsidRPr="001B07F8" w:rsidRDefault="0010143F">
            <w:pPr>
              <w:rPr>
                <w:color w:val="000000" w:themeColor="text1"/>
                <w:sz w:val="24"/>
                <w:szCs w:val="24"/>
              </w:rPr>
            </w:pPr>
            <w:r w:rsidRPr="001B07F8">
              <w:rPr>
                <w:color w:val="000000" w:themeColor="text1"/>
                <w:sz w:val="24"/>
                <w:szCs w:val="24"/>
              </w:rPr>
              <w:t>FK</w:t>
            </w:r>
          </w:p>
        </w:tc>
      </w:tr>
      <w:tr w:rsidR="001B07F8" w:rsidRPr="001B07F8" w14:paraId="28DFAD87" w14:textId="77777777">
        <w:trPr>
          <w:jc w:val="center"/>
        </w:trPr>
        <w:tc>
          <w:tcPr>
            <w:tcW w:w="3249" w:type="dxa"/>
            <w:vAlign w:val="center"/>
          </w:tcPr>
          <w:p w14:paraId="1E2CC8FE" w14:textId="77777777" w:rsidR="00D60426" w:rsidRPr="001B07F8" w:rsidRDefault="0010143F">
            <w:pPr>
              <w:rPr>
                <w:color w:val="000000" w:themeColor="text1"/>
                <w:sz w:val="24"/>
                <w:szCs w:val="24"/>
              </w:rPr>
            </w:pPr>
            <w:proofErr w:type="spellStart"/>
            <w:r w:rsidRPr="001B07F8">
              <w:rPr>
                <w:color w:val="000000" w:themeColor="text1"/>
                <w:sz w:val="24"/>
                <w:szCs w:val="24"/>
              </w:rPr>
              <w:t>codeMedicament</w:t>
            </w:r>
            <w:proofErr w:type="spellEnd"/>
          </w:p>
        </w:tc>
        <w:tc>
          <w:tcPr>
            <w:tcW w:w="3249" w:type="dxa"/>
            <w:vAlign w:val="center"/>
          </w:tcPr>
          <w:p w14:paraId="372783CD"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01F82CEA" w14:textId="77777777" w:rsidR="00D60426" w:rsidRPr="001B07F8" w:rsidRDefault="0010143F">
            <w:pPr>
              <w:rPr>
                <w:color w:val="000000" w:themeColor="text1"/>
                <w:sz w:val="24"/>
                <w:szCs w:val="24"/>
              </w:rPr>
            </w:pPr>
            <w:r w:rsidRPr="001B07F8">
              <w:rPr>
                <w:color w:val="000000" w:themeColor="text1"/>
                <w:sz w:val="24"/>
                <w:szCs w:val="24"/>
              </w:rPr>
              <w:t>FK</w:t>
            </w:r>
          </w:p>
        </w:tc>
      </w:tr>
      <w:tr w:rsidR="001B07F8" w:rsidRPr="001B07F8" w14:paraId="246E7C03" w14:textId="77777777">
        <w:trPr>
          <w:jc w:val="center"/>
        </w:trPr>
        <w:tc>
          <w:tcPr>
            <w:tcW w:w="3249" w:type="dxa"/>
            <w:vAlign w:val="center"/>
          </w:tcPr>
          <w:p w14:paraId="2810E771" w14:textId="77777777" w:rsidR="00D60426" w:rsidRPr="001B07F8" w:rsidRDefault="0010143F">
            <w:pPr>
              <w:rPr>
                <w:color w:val="000000" w:themeColor="text1"/>
                <w:sz w:val="24"/>
                <w:szCs w:val="24"/>
              </w:rPr>
            </w:pPr>
            <w:proofErr w:type="spellStart"/>
            <w:r w:rsidRPr="001B07F8">
              <w:rPr>
                <w:color w:val="000000" w:themeColor="text1"/>
                <w:sz w:val="24"/>
                <w:szCs w:val="24"/>
              </w:rPr>
              <w:t>posologie</w:t>
            </w:r>
            <w:proofErr w:type="spellEnd"/>
          </w:p>
        </w:tc>
        <w:tc>
          <w:tcPr>
            <w:tcW w:w="3249" w:type="dxa"/>
            <w:vAlign w:val="center"/>
          </w:tcPr>
          <w:p w14:paraId="2B8BAAE6"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28281305" w14:textId="77777777" w:rsidR="00D60426" w:rsidRPr="001B07F8" w:rsidRDefault="00D60426">
            <w:pPr>
              <w:rPr>
                <w:color w:val="000000" w:themeColor="text1"/>
                <w:sz w:val="24"/>
                <w:szCs w:val="24"/>
              </w:rPr>
            </w:pPr>
          </w:p>
        </w:tc>
      </w:tr>
      <w:tr w:rsidR="001B07F8" w:rsidRPr="001B07F8" w14:paraId="625AC6F9" w14:textId="77777777">
        <w:trPr>
          <w:jc w:val="center"/>
        </w:trPr>
        <w:tc>
          <w:tcPr>
            <w:tcW w:w="3249" w:type="dxa"/>
            <w:vAlign w:val="center"/>
          </w:tcPr>
          <w:p w14:paraId="3D9846B9" w14:textId="77777777" w:rsidR="00D60426" w:rsidRPr="001B07F8" w:rsidRDefault="0010143F">
            <w:pPr>
              <w:rPr>
                <w:color w:val="000000" w:themeColor="text1"/>
                <w:sz w:val="24"/>
                <w:szCs w:val="24"/>
              </w:rPr>
            </w:pPr>
            <w:proofErr w:type="spellStart"/>
            <w:r w:rsidRPr="001B07F8">
              <w:rPr>
                <w:color w:val="000000" w:themeColor="text1"/>
                <w:sz w:val="24"/>
                <w:szCs w:val="24"/>
              </w:rPr>
              <w:t>quantite</w:t>
            </w:r>
            <w:proofErr w:type="spellEnd"/>
          </w:p>
        </w:tc>
        <w:tc>
          <w:tcPr>
            <w:tcW w:w="3249" w:type="dxa"/>
            <w:vAlign w:val="center"/>
          </w:tcPr>
          <w:p w14:paraId="15DDF390"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7ED5924E" w14:textId="77777777" w:rsidR="00D60426" w:rsidRPr="001B07F8" w:rsidRDefault="00D60426">
            <w:pPr>
              <w:rPr>
                <w:color w:val="000000" w:themeColor="text1"/>
                <w:sz w:val="24"/>
                <w:szCs w:val="24"/>
              </w:rPr>
            </w:pPr>
          </w:p>
        </w:tc>
      </w:tr>
    </w:tbl>
    <w:p w14:paraId="4F903C69" w14:textId="77777777" w:rsidR="00D60426" w:rsidRPr="001B07F8" w:rsidRDefault="00D60426">
      <w:pPr>
        <w:rPr>
          <w:color w:val="000000" w:themeColor="text1"/>
          <w:sz w:val="24"/>
          <w:szCs w:val="24"/>
        </w:rPr>
      </w:pPr>
    </w:p>
    <w:p w14:paraId="6B6A6EF2" w14:textId="77777777" w:rsidR="00D60426" w:rsidRPr="001B07F8" w:rsidRDefault="0010143F">
      <w:pPr>
        <w:pStyle w:val="Titre2"/>
        <w:rPr>
          <w:color w:val="000000" w:themeColor="text1"/>
          <w:sz w:val="24"/>
          <w:szCs w:val="24"/>
        </w:rPr>
      </w:pPr>
      <w:r w:rsidRPr="001B07F8">
        <w:rPr>
          <w:color w:val="000000" w:themeColor="text1"/>
          <w:sz w:val="24"/>
          <w:szCs w:val="24"/>
        </w:rPr>
        <w:lastRenderedPageBreak/>
        <w:t>Facture</w:t>
      </w:r>
    </w:p>
    <w:tbl>
      <w:tblPr>
        <w:tblStyle w:val="Grilledutableau"/>
        <w:tblW w:w="0" w:type="auto"/>
        <w:jc w:val="center"/>
        <w:tblLook w:val="04A0" w:firstRow="1" w:lastRow="0" w:firstColumn="1" w:lastColumn="0" w:noHBand="0" w:noVBand="1"/>
      </w:tblPr>
      <w:tblGrid>
        <w:gridCol w:w="3247"/>
        <w:gridCol w:w="3245"/>
        <w:gridCol w:w="3244"/>
      </w:tblGrid>
      <w:tr w:rsidR="001B07F8" w:rsidRPr="001B07F8" w14:paraId="66158607" w14:textId="77777777">
        <w:trPr>
          <w:jc w:val="center"/>
        </w:trPr>
        <w:tc>
          <w:tcPr>
            <w:tcW w:w="3249" w:type="dxa"/>
            <w:shd w:val="clear" w:color="auto" w:fill="D9EAF7"/>
            <w:vAlign w:val="center"/>
          </w:tcPr>
          <w:p w14:paraId="6D2F1BD8" w14:textId="77777777" w:rsidR="00D60426" w:rsidRPr="001B07F8" w:rsidRDefault="0010143F">
            <w:pPr>
              <w:rPr>
                <w:color w:val="000000" w:themeColor="text1"/>
                <w:sz w:val="24"/>
                <w:szCs w:val="24"/>
              </w:rPr>
            </w:pPr>
            <w:r w:rsidRPr="001B07F8">
              <w:rPr>
                <w:b/>
                <w:color w:val="000000" w:themeColor="text1"/>
                <w:sz w:val="24"/>
                <w:szCs w:val="24"/>
              </w:rPr>
              <w:t>Attribut</w:t>
            </w:r>
          </w:p>
        </w:tc>
        <w:tc>
          <w:tcPr>
            <w:tcW w:w="3249" w:type="dxa"/>
            <w:shd w:val="clear" w:color="auto" w:fill="D9EAF7"/>
            <w:vAlign w:val="center"/>
          </w:tcPr>
          <w:p w14:paraId="434C16E5" w14:textId="77777777" w:rsidR="00D60426" w:rsidRPr="001B07F8" w:rsidRDefault="0010143F">
            <w:pPr>
              <w:rPr>
                <w:color w:val="000000" w:themeColor="text1"/>
                <w:sz w:val="24"/>
                <w:szCs w:val="24"/>
              </w:rPr>
            </w:pPr>
            <w:r w:rsidRPr="001B07F8">
              <w:rPr>
                <w:b/>
                <w:color w:val="000000" w:themeColor="text1"/>
                <w:sz w:val="24"/>
                <w:szCs w:val="24"/>
              </w:rPr>
              <w:t>Type</w:t>
            </w:r>
          </w:p>
        </w:tc>
        <w:tc>
          <w:tcPr>
            <w:tcW w:w="3249" w:type="dxa"/>
            <w:shd w:val="clear" w:color="auto" w:fill="D9EAF7"/>
            <w:vAlign w:val="center"/>
          </w:tcPr>
          <w:p w14:paraId="5917188C" w14:textId="77777777" w:rsidR="00D60426" w:rsidRPr="001B07F8" w:rsidRDefault="0010143F">
            <w:pPr>
              <w:rPr>
                <w:color w:val="000000" w:themeColor="text1"/>
                <w:sz w:val="24"/>
                <w:szCs w:val="24"/>
              </w:rPr>
            </w:pPr>
            <w:r w:rsidRPr="001B07F8">
              <w:rPr>
                <w:b/>
                <w:color w:val="000000" w:themeColor="text1"/>
                <w:sz w:val="24"/>
                <w:szCs w:val="24"/>
              </w:rPr>
              <w:t>Clé</w:t>
            </w:r>
          </w:p>
        </w:tc>
      </w:tr>
      <w:tr w:rsidR="001B07F8" w:rsidRPr="001B07F8" w14:paraId="0D7D51FF" w14:textId="77777777">
        <w:trPr>
          <w:jc w:val="center"/>
        </w:trPr>
        <w:tc>
          <w:tcPr>
            <w:tcW w:w="3249" w:type="dxa"/>
            <w:vAlign w:val="center"/>
          </w:tcPr>
          <w:p w14:paraId="62C3AC35" w14:textId="77777777" w:rsidR="00D60426" w:rsidRPr="001B07F8" w:rsidRDefault="0010143F">
            <w:pPr>
              <w:rPr>
                <w:color w:val="000000" w:themeColor="text1"/>
                <w:sz w:val="24"/>
                <w:szCs w:val="24"/>
              </w:rPr>
            </w:pPr>
            <w:proofErr w:type="spellStart"/>
            <w:r w:rsidRPr="001B07F8">
              <w:rPr>
                <w:color w:val="000000" w:themeColor="text1"/>
                <w:sz w:val="24"/>
                <w:szCs w:val="24"/>
              </w:rPr>
              <w:t>idFacture</w:t>
            </w:r>
            <w:proofErr w:type="spellEnd"/>
          </w:p>
        </w:tc>
        <w:tc>
          <w:tcPr>
            <w:tcW w:w="3249" w:type="dxa"/>
            <w:vAlign w:val="center"/>
          </w:tcPr>
          <w:p w14:paraId="07B25C27"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6085F10C" w14:textId="77777777" w:rsidR="00D60426" w:rsidRPr="001B07F8" w:rsidRDefault="0010143F">
            <w:pPr>
              <w:rPr>
                <w:color w:val="000000" w:themeColor="text1"/>
                <w:sz w:val="24"/>
                <w:szCs w:val="24"/>
              </w:rPr>
            </w:pPr>
            <w:r w:rsidRPr="001B07F8">
              <w:rPr>
                <w:color w:val="000000" w:themeColor="text1"/>
                <w:sz w:val="24"/>
                <w:szCs w:val="24"/>
              </w:rPr>
              <w:t>PK</w:t>
            </w:r>
          </w:p>
        </w:tc>
      </w:tr>
      <w:tr w:rsidR="001B07F8" w:rsidRPr="001B07F8" w14:paraId="6F3E64FD" w14:textId="77777777">
        <w:trPr>
          <w:jc w:val="center"/>
        </w:trPr>
        <w:tc>
          <w:tcPr>
            <w:tcW w:w="3249" w:type="dxa"/>
            <w:vAlign w:val="center"/>
          </w:tcPr>
          <w:p w14:paraId="1BBF680C" w14:textId="77777777" w:rsidR="00D60426" w:rsidRPr="001B07F8" w:rsidRDefault="0010143F">
            <w:pPr>
              <w:rPr>
                <w:color w:val="000000" w:themeColor="text1"/>
                <w:sz w:val="24"/>
                <w:szCs w:val="24"/>
              </w:rPr>
            </w:pPr>
            <w:proofErr w:type="spellStart"/>
            <w:r w:rsidRPr="001B07F8">
              <w:rPr>
                <w:color w:val="000000" w:themeColor="text1"/>
                <w:sz w:val="24"/>
                <w:szCs w:val="24"/>
              </w:rPr>
              <w:t>numeroFacture</w:t>
            </w:r>
            <w:proofErr w:type="spellEnd"/>
          </w:p>
        </w:tc>
        <w:tc>
          <w:tcPr>
            <w:tcW w:w="3249" w:type="dxa"/>
            <w:vAlign w:val="center"/>
          </w:tcPr>
          <w:p w14:paraId="190767FB"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4C2CD6EF" w14:textId="77777777" w:rsidR="00D60426" w:rsidRPr="001B07F8" w:rsidRDefault="0010143F">
            <w:pPr>
              <w:rPr>
                <w:color w:val="000000" w:themeColor="text1"/>
                <w:sz w:val="24"/>
                <w:szCs w:val="24"/>
              </w:rPr>
            </w:pPr>
            <w:r w:rsidRPr="001B07F8">
              <w:rPr>
                <w:color w:val="000000" w:themeColor="text1"/>
                <w:sz w:val="24"/>
                <w:szCs w:val="24"/>
              </w:rPr>
              <w:t>UK</w:t>
            </w:r>
          </w:p>
        </w:tc>
      </w:tr>
      <w:tr w:rsidR="001B07F8" w:rsidRPr="001B07F8" w14:paraId="1221584D" w14:textId="77777777">
        <w:trPr>
          <w:jc w:val="center"/>
        </w:trPr>
        <w:tc>
          <w:tcPr>
            <w:tcW w:w="3249" w:type="dxa"/>
            <w:vAlign w:val="center"/>
          </w:tcPr>
          <w:p w14:paraId="47B539C4" w14:textId="77777777" w:rsidR="00D60426" w:rsidRPr="001B07F8" w:rsidRDefault="0010143F">
            <w:pPr>
              <w:rPr>
                <w:color w:val="000000" w:themeColor="text1"/>
                <w:sz w:val="24"/>
                <w:szCs w:val="24"/>
              </w:rPr>
            </w:pPr>
            <w:proofErr w:type="spellStart"/>
            <w:r w:rsidRPr="001B07F8">
              <w:rPr>
                <w:color w:val="000000" w:themeColor="text1"/>
                <w:sz w:val="24"/>
                <w:szCs w:val="24"/>
              </w:rPr>
              <w:t>idPatient</w:t>
            </w:r>
            <w:proofErr w:type="spellEnd"/>
          </w:p>
        </w:tc>
        <w:tc>
          <w:tcPr>
            <w:tcW w:w="3249" w:type="dxa"/>
            <w:vAlign w:val="center"/>
          </w:tcPr>
          <w:p w14:paraId="0E75F7C9"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5EAF9CDB" w14:textId="77777777" w:rsidR="00D60426" w:rsidRPr="001B07F8" w:rsidRDefault="0010143F">
            <w:pPr>
              <w:rPr>
                <w:color w:val="000000" w:themeColor="text1"/>
                <w:sz w:val="24"/>
                <w:szCs w:val="24"/>
              </w:rPr>
            </w:pPr>
            <w:r w:rsidRPr="001B07F8">
              <w:rPr>
                <w:color w:val="000000" w:themeColor="text1"/>
                <w:sz w:val="24"/>
                <w:szCs w:val="24"/>
              </w:rPr>
              <w:t>FK</w:t>
            </w:r>
          </w:p>
        </w:tc>
      </w:tr>
      <w:tr w:rsidR="001B07F8" w:rsidRPr="001B07F8" w14:paraId="5700CB66" w14:textId="77777777">
        <w:trPr>
          <w:jc w:val="center"/>
        </w:trPr>
        <w:tc>
          <w:tcPr>
            <w:tcW w:w="3249" w:type="dxa"/>
            <w:vAlign w:val="center"/>
          </w:tcPr>
          <w:p w14:paraId="2445342D" w14:textId="77777777" w:rsidR="00D60426" w:rsidRPr="001B07F8" w:rsidRDefault="0010143F">
            <w:pPr>
              <w:rPr>
                <w:color w:val="000000" w:themeColor="text1"/>
                <w:sz w:val="24"/>
                <w:szCs w:val="24"/>
              </w:rPr>
            </w:pPr>
            <w:proofErr w:type="spellStart"/>
            <w:r w:rsidRPr="001B07F8">
              <w:rPr>
                <w:color w:val="000000" w:themeColor="text1"/>
                <w:sz w:val="24"/>
                <w:szCs w:val="24"/>
              </w:rPr>
              <w:t>idConsultation</w:t>
            </w:r>
            <w:proofErr w:type="spellEnd"/>
          </w:p>
        </w:tc>
        <w:tc>
          <w:tcPr>
            <w:tcW w:w="3249" w:type="dxa"/>
            <w:vAlign w:val="center"/>
          </w:tcPr>
          <w:p w14:paraId="0DEF70A7"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35C16307" w14:textId="77777777" w:rsidR="00D60426" w:rsidRPr="001B07F8" w:rsidRDefault="0010143F">
            <w:pPr>
              <w:rPr>
                <w:color w:val="000000" w:themeColor="text1"/>
                <w:sz w:val="24"/>
                <w:szCs w:val="24"/>
              </w:rPr>
            </w:pPr>
            <w:r w:rsidRPr="001B07F8">
              <w:rPr>
                <w:color w:val="000000" w:themeColor="text1"/>
                <w:sz w:val="24"/>
                <w:szCs w:val="24"/>
              </w:rPr>
              <w:t>FK</w:t>
            </w:r>
          </w:p>
        </w:tc>
      </w:tr>
      <w:tr w:rsidR="001B07F8" w:rsidRPr="001B07F8" w14:paraId="57919125" w14:textId="77777777">
        <w:trPr>
          <w:jc w:val="center"/>
        </w:trPr>
        <w:tc>
          <w:tcPr>
            <w:tcW w:w="3249" w:type="dxa"/>
            <w:vAlign w:val="center"/>
          </w:tcPr>
          <w:p w14:paraId="5487E950" w14:textId="77777777" w:rsidR="00D60426" w:rsidRPr="001B07F8" w:rsidRDefault="0010143F">
            <w:pPr>
              <w:rPr>
                <w:color w:val="000000" w:themeColor="text1"/>
                <w:sz w:val="24"/>
                <w:szCs w:val="24"/>
              </w:rPr>
            </w:pPr>
            <w:proofErr w:type="spellStart"/>
            <w:r w:rsidRPr="001B07F8">
              <w:rPr>
                <w:color w:val="000000" w:themeColor="text1"/>
                <w:sz w:val="24"/>
                <w:szCs w:val="24"/>
              </w:rPr>
              <w:t>dateFacturation</w:t>
            </w:r>
            <w:proofErr w:type="spellEnd"/>
          </w:p>
        </w:tc>
        <w:tc>
          <w:tcPr>
            <w:tcW w:w="3249" w:type="dxa"/>
            <w:vAlign w:val="center"/>
          </w:tcPr>
          <w:p w14:paraId="7D0E730E" w14:textId="77777777" w:rsidR="00D60426" w:rsidRPr="001B07F8" w:rsidRDefault="0010143F">
            <w:pPr>
              <w:rPr>
                <w:color w:val="000000" w:themeColor="text1"/>
                <w:sz w:val="24"/>
                <w:szCs w:val="24"/>
              </w:rPr>
            </w:pPr>
            <w:r w:rsidRPr="001B07F8">
              <w:rPr>
                <w:color w:val="000000" w:themeColor="text1"/>
                <w:sz w:val="24"/>
                <w:szCs w:val="24"/>
              </w:rPr>
              <w:t>Date</w:t>
            </w:r>
          </w:p>
        </w:tc>
        <w:tc>
          <w:tcPr>
            <w:tcW w:w="3249" w:type="dxa"/>
            <w:vAlign w:val="center"/>
          </w:tcPr>
          <w:p w14:paraId="2E60EDDA" w14:textId="77777777" w:rsidR="00D60426" w:rsidRPr="001B07F8" w:rsidRDefault="00D60426">
            <w:pPr>
              <w:rPr>
                <w:color w:val="000000" w:themeColor="text1"/>
                <w:sz w:val="24"/>
                <w:szCs w:val="24"/>
              </w:rPr>
            </w:pPr>
          </w:p>
        </w:tc>
      </w:tr>
      <w:tr w:rsidR="001B07F8" w:rsidRPr="001B07F8" w14:paraId="5E5B3F94" w14:textId="77777777">
        <w:trPr>
          <w:jc w:val="center"/>
        </w:trPr>
        <w:tc>
          <w:tcPr>
            <w:tcW w:w="3249" w:type="dxa"/>
            <w:vAlign w:val="center"/>
          </w:tcPr>
          <w:p w14:paraId="067A2730" w14:textId="77777777" w:rsidR="00D60426" w:rsidRPr="001B07F8" w:rsidRDefault="0010143F">
            <w:pPr>
              <w:rPr>
                <w:color w:val="000000" w:themeColor="text1"/>
                <w:sz w:val="24"/>
                <w:szCs w:val="24"/>
              </w:rPr>
            </w:pPr>
            <w:proofErr w:type="spellStart"/>
            <w:r w:rsidRPr="001B07F8">
              <w:rPr>
                <w:color w:val="000000" w:themeColor="text1"/>
                <w:sz w:val="24"/>
                <w:szCs w:val="24"/>
              </w:rPr>
              <w:t>montantTotal</w:t>
            </w:r>
            <w:proofErr w:type="spellEnd"/>
          </w:p>
        </w:tc>
        <w:tc>
          <w:tcPr>
            <w:tcW w:w="3249" w:type="dxa"/>
            <w:vAlign w:val="center"/>
          </w:tcPr>
          <w:p w14:paraId="173E21C0" w14:textId="77777777" w:rsidR="00D60426" w:rsidRPr="001B07F8" w:rsidRDefault="0010143F">
            <w:pPr>
              <w:rPr>
                <w:color w:val="000000" w:themeColor="text1"/>
                <w:sz w:val="24"/>
                <w:szCs w:val="24"/>
              </w:rPr>
            </w:pPr>
            <w:r w:rsidRPr="001B07F8">
              <w:rPr>
                <w:color w:val="000000" w:themeColor="text1"/>
                <w:sz w:val="24"/>
                <w:szCs w:val="24"/>
              </w:rPr>
              <w:t>double</w:t>
            </w:r>
          </w:p>
        </w:tc>
        <w:tc>
          <w:tcPr>
            <w:tcW w:w="3249" w:type="dxa"/>
            <w:vAlign w:val="center"/>
          </w:tcPr>
          <w:p w14:paraId="45A176E6" w14:textId="77777777" w:rsidR="00D60426" w:rsidRPr="001B07F8" w:rsidRDefault="00D60426">
            <w:pPr>
              <w:rPr>
                <w:color w:val="000000" w:themeColor="text1"/>
                <w:sz w:val="24"/>
                <w:szCs w:val="24"/>
              </w:rPr>
            </w:pPr>
          </w:p>
        </w:tc>
      </w:tr>
      <w:tr w:rsidR="001B07F8" w:rsidRPr="001B07F8" w14:paraId="07B03ABB" w14:textId="77777777">
        <w:trPr>
          <w:jc w:val="center"/>
        </w:trPr>
        <w:tc>
          <w:tcPr>
            <w:tcW w:w="3249" w:type="dxa"/>
            <w:vAlign w:val="center"/>
          </w:tcPr>
          <w:p w14:paraId="6DA2EB6D" w14:textId="77777777" w:rsidR="00D60426" w:rsidRPr="001B07F8" w:rsidRDefault="0010143F">
            <w:pPr>
              <w:rPr>
                <w:color w:val="000000" w:themeColor="text1"/>
                <w:sz w:val="24"/>
                <w:szCs w:val="24"/>
              </w:rPr>
            </w:pPr>
            <w:proofErr w:type="spellStart"/>
            <w:r w:rsidRPr="001B07F8">
              <w:rPr>
                <w:color w:val="000000" w:themeColor="text1"/>
                <w:sz w:val="24"/>
                <w:szCs w:val="24"/>
              </w:rPr>
              <w:t>statut</w:t>
            </w:r>
            <w:proofErr w:type="spellEnd"/>
          </w:p>
        </w:tc>
        <w:tc>
          <w:tcPr>
            <w:tcW w:w="3249" w:type="dxa"/>
            <w:vAlign w:val="center"/>
          </w:tcPr>
          <w:p w14:paraId="1E2EAC8F"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7F9EBC71" w14:textId="77777777" w:rsidR="00D60426" w:rsidRPr="001B07F8" w:rsidRDefault="00D60426">
            <w:pPr>
              <w:rPr>
                <w:color w:val="000000" w:themeColor="text1"/>
                <w:sz w:val="24"/>
                <w:szCs w:val="24"/>
              </w:rPr>
            </w:pPr>
          </w:p>
        </w:tc>
      </w:tr>
    </w:tbl>
    <w:p w14:paraId="0EC9DF32" w14:textId="77777777" w:rsidR="00D60426" w:rsidRPr="001B07F8" w:rsidRDefault="00D60426">
      <w:pPr>
        <w:rPr>
          <w:color w:val="000000" w:themeColor="text1"/>
          <w:sz w:val="24"/>
          <w:szCs w:val="24"/>
        </w:rPr>
      </w:pPr>
    </w:p>
    <w:p w14:paraId="71842AAC" w14:textId="77777777" w:rsidR="00D60426" w:rsidRPr="001B07F8" w:rsidRDefault="0010143F">
      <w:pPr>
        <w:pStyle w:val="Titre2"/>
        <w:rPr>
          <w:color w:val="000000" w:themeColor="text1"/>
          <w:sz w:val="24"/>
          <w:szCs w:val="24"/>
        </w:rPr>
      </w:pPr>
      <w:r w:rsidRPr="001B07F8">
        <w:rPr>
          <w:color w:val="000000" w:themeColor="text1"/>
          <w:sz w:val="24"/>
          <w:szCs w:val="24"/>
        </w:rPr>
        <w:t>Paiement</w:t>
      </w:r>
    </w:p>
    <w:tbl>
      <w:tblPr>
        <w:tblStyle w:val="Grilledutableau"/>
        <w:tblW w:w="0" w:type="auto"/>
        <w:jc w:val="center"/>
        <w:tblLook w:val="04A0" w:firstRow="1" w:lastRow="0" w:firstColumn="1" w:lastColumn="0" w:noHBand="0" w:noVBand="1"/>
      </w:tblPr>
      <w:tblGrid>
        <w:gridCol w:w="3247"/>
        <w:gridCol w:w="3245"/>
        <w:gridCol w:w="3244"/>
      </w:tblGrid>
      <w:tr w:rsidR="001B07F8" w:rsidRPr="001B07F8" w14:paraId="41AAAA46" w14:textId="77777777">
        <w:trPr>
          <w:jc w:val="center"/>
        </w:trPr>
        <w:tc>
          <w:tcPr>
            <w:tcW w:w="3249" w:type="dxa"/>
            <w:shd w:val="clear" w:color="auto" w:fill="D9EAF7"/>
            <w:vAlign w:val="center"/>
          </w:tcPr>
          <w:p w14:paraId="7665FA73" w14:textId="77777777" w:rsidR="00D60426" w:rsidRPr="001B07F8" w:rsidRDefault="0010143F">
            <w:pPr>
              <w:rPr>
                <w:color w:val="000000" w:themeColor="text1"/>
                <w:sz w:val="24"/>
                <w:szCs w:val="24"/>
              </w:rPr>
            </w:pPr>
            <w:r w:rsidRPr="001B07F8">
              <w:rPr>
                <w:b/>
                <w:color w:val="000000" w:themeColor="text1"/>
                <w:sz w:val="24"/>
                <w:szCs w:val="24"/>
              </w:rPr>
              <w:t>Attribut</w:t>
            </w:r>
          </w:p>
        </w:tc>
        <w:tc>
          <w:tcPr>
            <w:tcW w:w="3249" w:type="dxa"/>
            <w:shd w:val="clear" w:color="auto" w:fill="D9EAF7"/>
            <w:vAlign w:val="center"/>
          </w:tcPr>
          <w:p w14:paraId="4145F242" w14:textId="77777777" w:rsidR="00D60426" w:rsidRPr="001B07F8" w:rsidRDefault="0010143F">
            <w:pPr>
              <w:rPr>
                <w:color w:val="000000" w:themeColor="text1"/>
                <w:sz w:val="24"/>
                <w:szCs w:val="24"/>
              </w:rPr>
            </w:pPr>
            <w:r w:rsidRPr="001B07F8">
              <w:rPr>
                <w:b/>
                <w:color w:val="000000" w:themeColor="text1"/>
                <w:sz w:val="24"/>
                <w:szCs w:val="24"/>
              </w:rPr>
              <w:t>Type</w:t>
            </w:r>
          </w:p>
        </w:tc>
        <w:tc>
          <w:tcPr>
            <w:tcW w:w="3249" w:type="dxa"/>
            <w:shd w:val="clear" w:color="auto" w:fill="D9EAF7"/>
            <w:vAlign w:val="center"/>
          </w:tcPr>
          <w:p w14:paraId="336B97C8" w14:textId="77777777" w:rsidR="00D60426" w:rsidRPr="001B07F8" w:rsidRDefault="0010143F">
            <w:pPr>
              <w:rPr>
                <w:color w:val="000000" w:themeColor="text1"/>
                <w:sz w:val="24"/>
                <w:szCs w:val="24"/>
              </w:rPr>
            </w:pPr>
            <w:r w:rsidRPr="001B07F8">
              <w:rPr>
                <w:b/>
                <w:color w:val="000000" w:themeColor="text1"/>
                <w:sz w:val="24"/>
                <w:szCs w:val="24"/>
              </w:rPr>
              <w:t>Clé</w:t>
            </w:r>
          </w:p>
        </w:tc>
      </w:tr>
      <w:tr w:rsidR="001B07F8" w:rsidRPr="001B07F8" w14:paraId="22D5DF84" w14:textId="77777777">
        <w:trPr>
          <w:jc w:val="center"/>
        </w:trPr>
        <w:tc>
          <w:tcPr>
            <w:tcW w:w="3249" w:type="dxa"/>
            <w:vAlign w:val="center"/>
          </w:tcPr>
          <w:p w14:paraId="4B53185F" w14:textId="77777777" w:rsidR="00D60426" w:rsidRPr="001B07F8" w:rsidRDefault="0010143F">
            <w:pPr>
              <w:rPr>
                <w:color w:val="000000" w:themeColor="text1"/>
                <w:sz w:val="24"/>
                <w:szCs w:val="24"/>
              </w:rPr>
            </w:pPr>
            <w:proofErr w:type="spellStart"/>
            <w:r w:rsidRPr="001B07F8">
              <w:rPr>
                <w:color w:val="000000" w:themeColor="text1"/>
                <w:sz w:val="24"/>
                <w:szCs w:val="24"/>
              </w:rPr>
              <w:t>idPaiement</w:t>
            </w:r>
            <w:proofErr w:type="spellEnd"/>
          </w:p>
        </w:tc>
        <w:tc>
          <w:tcPr>
            <w:tcW w:w="3249" w:type="dxa"/>
            <w:vAlign w:val="center"/>
          </w:tcPr>
          <w:p w14:paraId="4DDABF4A"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5BE95E5C" w14:textId="77777777" w:rsidR="00D60426" w:rsidRPr="001B07F8" w:rsidRDefault="0010143F">
            <w:pPr>
              <w:rPr>
                <w:color w:val="000000" w:themeColor="text1"/>
                <w:sz w:val="24"/>
                <w:szCs w:val="24"/>
              </w:rPr>
            </w:pPr>
            <w:r w:rsidRPr="001B07F8">
              <w:rPr>
                <w:color w:val="000000" w:themeColor="text1"/>
                <w:sz w:val="24"/>
                <w:szCs w:val="24"/>
              </w:rPr>
              <w:t>PK</w:t>
            </w:r>
          </w:p>
        </w:tc>
      </w:tr>
      <w:tr w:rsidR="001B07F8" w:rsidRPr="001B07F8" w14:paraId="575186FE" w14:textId="77777777">
        <w:trPr>
          <w:jc w:val="center"/>
        </w:trPr>
        <w:tc>
          <w:tcPr>
            <w:tcW w:w="3249" w:type="dxa"/>
            <w:vAlign w:val="center"/>
          </w:tcPr>
          <w:p w14:paraId="01EC9A9B" w14:textId="77777777" w:rsidR="00D60426" w:rsidRPr="001B07F8" w:rsidRDefault="0010143F">
            <w:pPr>
              <w:rPr>
                <w:color w:val="000000" w:themeColor="text1"/>
                <w:sz w:val="24"/>
                <w:szCs w:val="24"/>
              </w:rPr>
            </w:pPr>
            <w:proofErr w:type="spellStart"/>
            <w:r w:rsidRPr="001B07F8">
              <w:rPr>
                <w:color w:val="000000" w:themeColor="text1"/>
                <w:sz w:val="24"/>
                <w:szCs w:val="24"/>
              </w:rPr>
              <w:t>idFacture</w:t>
            </w:r>
            <w:proofErr w:type="spellEnd"/>
          </w:p>
        </w:tc>
        <w:tc>
          <w:tcPr>
            <w:tcW w:w="3249" w:type="dxa"/>
            <w:vAlign w:val="center"/>
          </w:tcPr>
          <w:p w14:paraId="6CF3E301"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63588E22" w14:textId="77777777" w:rsidR="00D60426" w:rsidRPr="001B07F8" w:rsidRDefault="0010143F">
            <w:pPr>
              <w:rPr>
                <w:color w:val="000000" w:themeColor="text1"/>
                <w:sz w:val="24"/>
                <w:szCs w:val="24"/>
              </w:rPr>
            </w:pPr>
            <w:r w:rsidRPr="001B07F8">
              <w:rPr>
                <w:color w:val="000000" w:themeColor="text1"/>
                <w:sz w:val="24"/>
                <w:szCs w:val="24"/>
              </w:rPr>
              <w:t>FK</w:t>
            </w:r>
          </w:p>
        </w:tc>
      </w:tr>
      <w:tr w:rsidR="001B07F8" w:rsidRPr="001B07F8" w14:paraId="04459FAC" w14:textId="77777777">
        <w:trPr>
          <w:jc w:val="center"/>
        </w:trPr>
        <w:tc>
          <w:tcPr>
            <w:tcW w:w="3249" w:type="dxa"/>
            <w:vAlign w:val="center"/>
          </w:tcPr>
          <w:p w14:paraId="6DB4938A" w14:textId="77777777" w:rsidR="00D60426" w:rsidRPr="001B07F8" w:rsidRDefault="0010143F">
            <w:pPr>
              <w:rPr>
                <w:color w:val="000000" w:themeColor="text1"/>
                <w:sz w:val="24"/>
                <w:szCs w:val="24"/>
              </w:rPr>
            </w:pPr>
            <w:proofErr w:type="spellStart"/>
            <w:r w:rsidRPr="001B07F8">
              <w:rPr>
                <w:color w:val="000000" w:themeColor="text1"/>
                <w:sz w:val="24"/>
                <w:szCs w:val="24"/>
              </w:rPr>
              <w:t>datePaiement</w:t>
            </w:r>
            <w:proofErr w:type="spellEnd"/>
          </w:p>
        </w:tc>
        <w:tc>
          <w:tcPr>
            <w:tcW w:w="3249" w:type="dxa"/>
            <w:vAlign w:val="center"/>
          </w:tcPr>
          <w:p w14:paraId="438D0A19" w14:textId="77777777" w:rsidR="00D60426" w:rsidRPr="001B07F8" w:rsidRDefault="0010143F">
            <w:pPr>
              <w:rPr>
                <w:color w:val="000000" w:themeColor="text1"/>
                <w:sz w:val="24"/>
                <w:szCs w:val="24"/>
              </w:rPr>
            </w:pPr>
            <w:r w:rsidRPr="001B07F8">
              <w:rPr>
                <w:color w:val="000000" w:themeColor="text1"/>
                <w:sz w:val="24"/>
                <w:szCs w:val="24"/>
              </w:rPr>
              <w:t>Date</w:t>
            </w:r>
          </w:p>
        </w:tc>
        <w:tc>
          <w:tcPr>
            <w:tcW w:w="3249" w:type="dxa"/>
            <w:vAlign w:val="center"/>
          </w:tcPr>
          <w:p w14:paraId="14C92964" w14:textId="77777777" w:rsidR="00D60426" w:rsidRPr="001B07F8" w:rsidRDefault="00D60426">
            <w:pPr>
              <w:rPr>
                <w:color w:val="000000" w:themeColor="text1"/>
                <w:sz w:val="24"/>
                <w:szCs w:val="24"/>
              </w:rPr>
            </w:pPr>
          </w:p>
        </w:tc>
      </w:tr>
      <w:tr w:rsidR="001B07F8" w:rsidRPr="001B07F8" w14:paraId="2DE16920" w14:textId="77777777">
        <w:trPr>
          <w:jc w:val="center"/>
        </w:trPr>
        <w:tc>
          <w:tcPr>
            <w:tcW w:w="3249" w:type="dxa"/>
            <w:vAlign w:val="center"/>
          </w:tcPr>
          <w:p w14:paraId="7E0B41C1" w14:textId="77777777" w:rsidR="00D60426" w:rsidRPr="001B07F8" w:rsidRDefault="0010143F">
            <w:pPr>
              <w:rPr>
                <w:color w:val="000000" w:themeColor="text1"/>
                <w:sz w:val="24"/>
                <w:szCs w:val="24"/>
              </w:rPr>
            </w:pPr>
            <w:proofErr w:type="spellStart"/>
            <w:r w:rsidRPr="001B07F8">
              <w:rPr>
                <w:color w:val="000000" w:themeColor="text1"/>
                <w:sz w:val="24"/>
                <w:szCs w:val="24"/>
              </w:rPr>
              <w:t>montant</w:t>
            </w:r>
            <w:proofErr w:type="spellEnd"/>
          </w:p>
        </w:tc>
        <w:tc>
          <w:tcPr>
            <w:tcW w:w="3249" w:type="dxa"/>
            <w:vAlign w:val="center"/>
          </w:tcPr>
          <w:p w14:paraId="10E672C4" w14:textId="77777777" w:rsidR="00D60426" w:rsidRPr="001B07F8" w:rsidRDefault="0010143F">
            <w:pPr>
              <w:rPr>
                <w:color w:val="000000" w:themeColor="text1"/>
                <w:sz w:val="24"/>
                <w:szCs w:val="24"/>
              </w:rPr>
            </w:pPr>
            <w:r w:rsidRPr="001B07F8">
              <w:rPr>
                <w:color w:val="000000" w:themeColor="text1"/>
                <w:sz w:val="24"/>
                <w:szCs w:val="24"/>
              </w:rPr>
              <w:t>double</w:t>
            </w:r>
          </w:p>
        </w:tc>
        <w:tc>
          <w:tcPr>
            <w:tcW w:w="3249" w:type="dxa"/>
            <w:vAlign w:val="center"/>
          </w:tcPr>
          <w:p w14:paraId="73CD812C" w14:textId="77777777" w:rsidR="00D60426" w:rsidRPr="001B07F8" w:rsidRDefault="00D60426">
            <w:pPr>
              <w:rPr>
                <w:color w:val="000000" w:themeColor="text1"/>
                <w:sz w:val="24"/>
                <w:szCs w:val="24"/>
              </w:rPr>
            </w:pPr>
          </w:p>
        </w:tc>
      </w:tr>
      <w:tr w:rsidR="001B07F8" w:rsidRPr="001B07F8" w14:paraId="64FC78E1" w14:textId="77777777">
        <w:trPr>
          <w:jc w:val="center"/>
        </w:trPr>
        <w:tc>
          <w:tcPr>
            <w:tcW w:w="3249" w:type="dxa"/>
            <w:vAlign w:val="center"/>
          </w:tcPr>
          <w:p w14:paraId="3B8AB915" w14:textId="77777777" w:rsidR="00D60426" w:rsidRPr="001B07F8" w:rsidRDefault="0010143F">
            <w:pPr>
              <w:rPr>
                <w:color w:val="000000" w:themeColor="text1"/>
                <w:sz w:val="24"/>
                <w:szCs w:val="24"/>
              </w:rPr>
            </w:pPr>
            <w:proofErr w:type="spellStart"/>
            <w:r w:rsidRPr="001B07F8">
              <w:rPr>
                <w:color w:val="000000" w:themeColor="text1"/>
                <w:sz w:val="24"/>
                <w:szCs w:val="24"/>
              </w:rPr>
              <w:t>modePaiement</w:t>
            </w:r>
            <w:proofErr w:type="spellEnd"/>
          </w:p>
        </w:tc>
        <w:tc>
          <w:tcPr>
            <w:tcW w:w="3249" w:type="dxa"/>
            <w:vAlign w:val="center"/>
          </w:tcPr>
          <w:p w14:paraId="53EB26E8"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7F4068AC" w14:textId="77777777" w:rsidR="00D60426" w:rsidRPr="001B07F8" w:rsidRDefault="00D60426">
            <w:pPr>
              <w:rPr>
                <w:color w:val="000000" w:themeColor="text1"/>
                <w:sz w:val="24"/>
                <w:szCs w:val="24"/>
              </w:rPr>
            </w:pPr>
          </w:p>
        </w:tc>
      </w:tr>
    </w:tbl>
    <w:p w14:paraId="44B64D3E" w14:textId="77777777" w:rsidR="00D60426" w:rsidRPr="001B07F8" w:rsidRDefault="00D60426">
      <w:pPr>
        <w:rPr>
          <w:color w:val="000000" w:themeColor="text1"/>
          <w:sz w:val="24"/>
          <w:szCs w:val="24"/>
        </w:rPr>
      </w:pPr>
    </w:p>
    <w:p w14:paraId="20BE26E1" w14:textId="77777777" w:rsidR="00D60426" w:rsidRPr="001B07F8" w:rsidRDefault="0010143F">
      <w:pPr>
        <w:pStyle w:val="Titre2"/>
        <w:rPr>
          <w:color w:val="000000" w:themeColor="text1"/>
          <w:sz w:val="24"/>
          <w:szCs w:val="24"/>
        </w:rPr>
      </w:pPr>
      <w:r w:rsidRPr="001B07F8">
        <w:rPr>
          <w:color w:val="000000" w:themeColor="text1"/>
          <w:sz w:val="24"/>
          <w:szCs w:val="24"/>
        </w:rPr>
        <w:t>AnalyseLaboratoire</w:t>
      </w:r>
    </w:p>
    <w:tbl>
      <w:tblPr>
        <w:tblStyle w:val="Grilledutableau"/>
        <w:tblW w:w="0" w:type="auto"/>
        <w:jc w:val="center"/>
        <w:tblLook w:val="04A0" w:firstRow="1" w:lastRow="0" w:firstColumn="1" w:lastColumn="0" w:noHBand="0" w:noVBand="1"/>
      </w:tblPr>
      <w:tblGrid>
        <w:gridCol w:w="3247"/>
        <w:gridCol w:w="3245"/>
        <w:gridCol w:w="3244"/>
      </w:tblGrid>
      <w:tr w:rsidR="001B07F8" w:rsidRPr="001B07F8" w14:paraId="35458A7D" w14:textId="77777777">
        <w:trPr>
          <w:jc w:val="center"/>
        </w:trPr>
        <w:tc>
          <w:tcPr>
            <w:tcW w:w="3249" w:type="dxa"/>
            <w:shd w:val="clear" w:color="auto" w:fill="D9EAF7"/>
            <w:vAlign w:val="center"/>
          </w:tcPr>
          <w:p w14:paraId="39E65A09" w14:textId="77777777" w:rsidR="00D60426" w:rsidRPr="001B07F8" w:rsidRDefault="0010143F">
            <w:pPr>
              <w:rPr>
                <w:color w:val="000000" w:themeColor="text1"/>
                <w:sz w:val="24"/>
                <w:szCs w:val="24"/>
              </w:rPr>
            </w:pPr>
            <w:r w:rsidRPr="001B07F8">
              <w:rPr>
                <w:b/>
                <w:color w:val="000000" w:themeColor="text1"/>
                <w:sz w:val="24"/>
                <w:szCs w:val="24"/>
              </w:rPr>
              <w:t>Attribut</w:t>
            </w:r>
          </w:p>
        </w:tc>
        <w:tc>
          <w:tcPr>
            <w:tcW w:w="3249" w:type="dxa"/>
            <w:shd w:val="clear" w:color="auto" w:fill="D9EAF7"/>
            <w:vAlign w:val="center"/>
          </w:tcPr>
          <w:p w14:paraId="5518CC02" w14:textId="77777777" w:rsidR="00D60426" w:rsidRPr="001B07F8" w:rsidRDefault="0010143F">
            <w:pPr>
              <w:rPr>
                <w:color w:val="000000" w:themeColor="text1"/>
                <w:sz w:val="24"/>
                <w:szCs w:val="24"/>
              </w:rPr>
            </w:pPr>
            <w:r w:rsidRPr="001B07F8">
              <w:rPr>
                <w:b/>
                <w:color w:val="000000" w:themeColor="text1"/>
                <w:sz w:val="24"/>
                <w:szCs w:val="24"/>
              </w:rPr>
              <w:t>Type</w:t>
            </w:r>
          </w:p>
        </w:tc>
        <w:tc>
          <w:tcPr>
            <w:tcW w:w="3249" w:type="dxa"/>
            <w:shd w:val="clear" w:color="auto" w:fill="D9EAF7"/>
            <w:vAlign w:val="center"/>
          </w:tcPr>
          <w:p w14:paraId="3357402B" w14:textId="77777777" w:rsidR="00D60426" w:rsidRPr="001B07F8" w:rsidRDefault="0010143F">
            <w:pPr>
              <w:rPr>
                <w:color w:val="000000" w:themeColor="text1"/>
                <w:sz w:val="24"/>
                <w:szCs w:val="24"/>
              </w:rPr>
            </w:pPr>
            <w:r w:rsidRPr="001B07F8">
              <w:rPr>
                <w:b/>
                <w:color w:val="000000" w:themeColor="text1"/>
                <w:sz w:val="24"/>
                <w:szCs w:val="24"/>
              </w:rPr>
              <w:t>Clé</w:t>
            </w:r>
          </w:p>
        </w:tc>
      </w:tr>
      <w:tr w:rsidR="001B07F8" w:rsidRPr="001B07F8" w14:paraId="7CCCB43C" w14:textId="77777777">
        <w:trPr>
          <w:jc w:val="center"/>
        </w:trPr>
        <w:tc>
          <w:tcPr>
            <w:tcW w:w="3249" w:type="dxa"/>
            <w:vAlign w:val="center"/>
          </w:tcPr>
          <w:p w14:paraId="47DEA138" w14:textId="77777777" w:rsidR="00D60426" w:rsidRPr="001B07F8" w:rsidRDefault="0010143F">
            <w:pPr>
              <w:rPr>
                <w:color w:val="000000" w:themeColor="text1"/>
                <w:sz w:val="24"/>
                <w:szCs w:val="24"/>
              </w:rPr>
            </w:pPr>
            <w:proofErr w:type="spellStart"/>
            <w:r w:rsidRPr="001B07F8">
              <w:rPr>
                <w:color w:val="000000" w:themeColor="text1"/>
                <w:sz w:val="24"/>
                <w:szCs w:val="24"/>
              </w:rPr>
              <w:t>idAnalyse</w:t>
            </w:r>
            <w:proofErr w:type="spellEnd"/>
          </w:p>
        </w:tc>
        <w:tc>
          <w:tcPr>
            <w:tcW w:w="3249" w:type="dxa"/>
            <w:vAlign w:val="center"/>
          </w:tcPr>
          <w:p w14:paraId="42DBC9F2"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04DF1246" w14:textId="77777777" w:rsidR="00D60426" w:rsidRPr="001B07F8" w:rsidRDefault="0010143F">
            <w:pPr>
              <w:rPr>
                <w:color w:val="000000" w:themeColor="text1"/>
                <w:sz w:val="24"/>
                <w:szCs w:val="24"/>
              </w:rPr>
            </w:pPr>
            <w:r w:rsidRPr="001B07F8">
              <w:rPr>
                <w:color w:val="000000" w:themeColor="text1"/>
                <w:sz w:val="24"/>
                <w:szCs w:val="24"/>
              </w:rPr>
              <w:t>PK</w:t>
            </w:r>
          </w:p>
        </w:tc>
      </w:tr>
      <w:tr w:rsidR="001B07F8" w:rsidRPr="001B07F8" w14:paraId="1407C828" w14:textId="77777777">
        <w:trPr>
          <w:jc w:val="center"/>
        </w:trPr>
        <w:tc>
          <w:tcPr>
            <w:tcW w:w="3249" w:type="dxa"/>
            <w:vAlign w:val="center"/>
          </w:tcPr>
          <w:p w14:paraId="542B5376" w14:textId="77777777" w:rsidR="00D60426" w:rsidRPr="001B07F8" w:rsidRDefault="0010143F">
            <w:pPr>
              <w:rPr>
                <w:color w:val="000000" w:themeColor="text1"/>
                <w:sz w:val="24"/>
                <w:szCs w:val="24"/>
              </w:rPr>
            </w:pPr>
            <w:proofErr w:type="spellStart"/>
            <w:r w:rsidRPr="001B07F8">
              <w:rPr>
                <w:color w:val="000000" w:themeColor="text1"/>
                <w:sz w:val="24"/>
                <w:szCs w:val="24"/>
              </w:rPr>
              <w:t>idPatient</w:t>
            </w:r>
            <w:proofErr w:type="spellEnd"/>
          </w:p>
        </w:tc>
        <w:tc>
          <w:tcPr>
            <w:tcW w:w="3249" w:type="dxa"/>
            <w:vAlign w:val="center"/>
          </w:tcPr>
          <w:p w14:paraId="1D2DC4D7"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7FE51FF4" w14:textId="77777777" w:rsidR="00D60426" w:rsidRPr="001B07F8" w:rsidRDefault="0010143F">
            <w:pPr>
              <w:rPr>
                <w:color w:val="000000" w:themeColor="text1"/>
                <w:sz w:val="24"/>
                <w:szCs w:val="24"/>
              </w:rPr>
            </w:pPr>
            <w:r w:rsidRPr="001B07F8">
              <w:rPr>
                <w:color w:val="000000" w:themeColor="text1"/>
                <w:sz w:val="24"/>
                <w:szCs w:val="24"/>
              </w:rPr>
              <w:t>FK</w:t>
            </w:r>
          </w:p>
        </w:tc>
      </w:tr>
      <w:tr w:rsidR="001B07F8" w:rsidRPr="001B07F8" w14:paraId="413D3CAE" w14:textId="77777777">
        <w:trPr>
          <w:jc w:val="center"/>
        </w:trPr>
        <w:tc>
          <w:tcPr>
            <w:tcW w:w="3249" w:type="dxa"/>
            <w:vAlign w:val="center"/>
          </w:tcPr>
          <w:p w14:paraId="09966B65" w14:textId="77777777" w:rsidR="00D60426" w:rsidRPr="001B07F8" w:rsidRDefault="0010143F">
            <w:pPr>
              <w:rPr>
                <w:color w:val="000000" w:themeColor="text1"/>
                <w:sz w:val="24"/>
                <w:szCs w:val="24"/>
              </w:rPr>
            </w:pPr>
            <w:proofErr w:type="spellStart"/>
            <w:r w:rsidRPr="001B07F8">
              <w:rPr>
                <w:color w:val="000000" w:themeColor="text1"/>
                <w:sz w:val="24"/>
                <w:szCs w:val="24"/>
              </w:rPr>
              <w:t>idConsultation</w:t>
            </w:r>
            <w:proofErr w:type="spellEnd"/>
          </w:p>
        </w:tc>
        <w:tc>
          <w:tcPr>
            <w:tcW w:w="3249" w:type="dxa"/>
            <w:vAlign w:val="center"/>
          </w:tcPr>
          <w:p w14:paraId="6AA2B264"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7EA2A913" w14:textId="77777777" w:rsidR="00D60426" w:rsidRPr="001B07F8" w:rsidRDefault="0010143F">
            <w:pPr>
              <w:rPr>
                <w:color w:val="000000" w:themeColor="text1"/>
                <w:sz w:val="24"/>
                <w:szCs w:val="24"/>
              </w:rPr>
            </w:pPr>
            <w:r w:rsidRPr="001B07F8">
              <w:rPr>
                <w:color w:val="000000" w:themeColor="text1"/>
                <w:sz w:val="24"/>
                <w:szCs w:val="24"/>
              </w:rPr>
              <w:t>FK</w:t>
            </w:r>
          </w:p>
        </w:tc>
      </w:tr>
      <w:tr w:rsidR="001B07F8" w:rsidRPr="001B07F8" w14:paraId="6240E3CE" w14:textId="77777777">
        <w:trPr>
          <w:jc w:val="center"/>
        </w:trPr>
        <w:tc>
          <w:tcPr>
            <w:tcW w:w="3249" w:type="dxa"/>
            <w:vAlign w:val="center"/>
          </w:tcPr>
          <w:p w14:paraId="654DC5F0" w14:textId="77777777" w:rsidR="00D60426" w:rsidRPr="001B07F8" w:rsidRDefault="0010143F">
            <w:pPr>
              <w:rPr>
                <w:color w:val="000000" w:themeColor="text1"/>
                <w:sz w:val="24"/>
                <w:szCs w:val="24"/>
              </w:rPr>
            </w:pPr>
            <w:proofErr w:type="spellStart"/>
            <w:r w:rsidRPr="001B07F8">
              <w:rPr>
                <w:color w:val="000000" w:themeColor="text1"/>
                <w:sz w:val="24"/>
                <w:szCs w:val="24"/>
              </w:rPr>
              <w:t>typeAnalyse</w:t>
            </w:r>
            <w:proofErr w:type="spellEnd"/>
          </w:p>
        </w:tc>
        <w:tc>
          <w:tcPr>
            <w:tcW w:w="3249" w:type="dxa"/>
            <w:vAlign w:val="center"/>
          </w:tcPr>
          <w:p w14:paraId="73AF6326"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2A7B9647" w14:textId="77777777" w:rsidR="00D60426" w:rsidRPr="001B07F8" w:rsidRDefault="00D60426">
            <w:pPr>
              <w:rPr>
                <w:color w:val="000000" w:themeColor="text1"/>
                <w:sz w:val="24"/>
                <w:szCs w:val="24"/>
              </w:rPr>
            </w:pPr>
          </w:p>
        </w:tc>
      </w:tr>
      <w:tr w:rsidR="001B07F8" w:rsidRPr="001B07F8" w14:paraId="3617447D" w14:textId="77777777">
        <w:trPr>
          <w:jc w:val="center"/>
        </w:trPr>
        <w:tc>
          <w:tcPr>
            <w:tcW w:w="3249" w:type="dxa"/>
            <w:vAlign w:val="center"/>
          </w:tcPr>
          <w:p w14:paraId="6E7030A6" w14:textId="77777777" w:rsidR="00D60426" w:rsidRPr="001B07F8" w:rsidRDefault="0010143F">
            <w:pPr>
              <w:rPr>
                <w:color w:val="000000" w:themeColor="text1"/>
                <w:sz w:val="24"/>
                <w:szCs w:val="24"/>
              </w:rPr>
            </w:pPr>
            <w:proofErr w:type="spellStart"/>
            <w:r w:rsidRPr="001B07F8">
              <w:rPr>
                <w:color w:val="000000" w:themeColor="text1"/>
                <w:sz w:val="24"/>
                <w:szCs w:val="24"/>
              </w:rPr>
              <w:t>datePrescription</w:t>
            </w:r>
            <w:proofErr w:type="spellEnd"/>
          </w:p>
        </w:tc>
        <w:tc>
          <w:tcPr>
            <w:tcW w:w="3249" w:type="dxa"/>
            <w:vAlign w:val="center"/>
          </w:tcPr>
          <w:p w14:paraId="61072FD6" w14:textId="77777777" w:rsidR="00D60426" w:rsidRPr="001B07F8" w:rsidRDefault="0010143F">
            <w:pPr>
              <w:rPr>
                <w:color w:val="000000" w:themeColor="text1"/>
                <w:sz w:val="24"/>
                <w:szCs w:val="24"/>
              </w:rPr>
            </w:pPr>
            <w:r w:rsidRPr="001B07F8">
              <w:rPr>
                <w:color w:val="000000" w:themeColor="text1"/>
                <w:sz w:val="24"/>
                <w:szCs w:val="24"/>
              </w:rPr>
              <w:t>Date</w:t>
            </w:r>
          </w:p>
        </w:tc>
        <w:tc>
          <w:tcPr>
            <w:tcW w:w="3249" w:type="dxa"/>
            <w:vAlign w:val="center"/>
          </w:tcPr>
          <w:p w14:paraId="6BC3155B" w14:textId="77777777" w:rsidR="00D60426" w:rsidRPr="001B07F8" w:rsidRDefault="00D60426">
            <w:pPr>
              <w:rPr>
                <w:color w:val="000000" w:themeColor="text1"/>
                <w:sz w:val="24"/>
                <w:szCs w:val="24"/>
              </w:rPr>
            </w:pPr>
          </w:p>
        </w:tc>
      </w:tr>
      <w:tr w:rsidR="001B07F8" w:rsidRPr="001B07F8" w14:paraId="322524EA" w14:textId="77777777">
        <w:trPr>
          <w:jc w:val="center"/>
        </w:trPr>
        <w:tc>
          <w:tcPr>
            <w:tcW w:w="3249" w:type="dxa"/>
            <w:vAlign w:val="center"/>
          </w:tcPr>
          <w:p w14:paraId="35AB2FC6" w14:textId="77777777" w:rsidR="00D60426" w:rsidRPr="001B07F8" w:rsidRDefault="0010143F">
            <w:pPr>
              <w:rPr>
                <w:color w:val="000000" w:themeColor="text1"/>
                <w:sz w:val="24"/>
                <w:szCs w:val="24"/>
              </w:rPr>
            </w:pPr>
            <w:proofErr w:type="spellStart"/>
            <w:r w:rsidRPr="001B07F8">
              <w:rPr>
                <w:color w:val="000000" w:themeColor="text1"/>
                <w:sz w:val="24"/>
                <w:szCs w:val="24"/>
              </w:rPr>
              <w:t>laboratoire</w:t>
            </w:r>
            <w:proofErr w:type="spellEnd"/>
          </w:p>
        </w:tc>
        <w:tc>
          <w:tcPr>
            <w:tcW w:w="3249" w:type="dxa"/>
            <w:vAlign w:val="center"/>
          </w:tcPr>
          <w:p w14:paraId="035499E6"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5FA0AD4C" w14:textId="77777777" w:rsidR="00D60426" w:rsidRPr="001B07F8" w:rsidRDefault="00D60426">
            <w:pPr>
              <w:rPr>
                <w:color w:val="000000" w:themeColor="text1"/>
                <w:sz w:val="24"/>
                <w:szCs w:val="24"/>
              </w:rPr>
            </w:pPr>
          </w:p>
        </w:tc>
      </w:tr>
      <w:tr w:rsidR="001B07F8" w:rsidRPr="001B07F8" w14:paraId="404A740D" w14:textId="77777777">
        <w:trPr>
          <w:jc w:val="center"/>
        </w:trPr>
        <w:tc>
          <w:tcPr>
            <w:tcW w:w="3249" w:type="dxa"/>
            <w:vAlign w:val="center"/>
          </w:tcPr>
          <w:p w14:paraId="5605E97E" w14:textId="77777777" w:rsidR="00D60426" w:rsidRPr="001B07F8" w:rsidRDefault="0010143F">
            <w:pPr>
              <w:rPr>
                <w:color w:val="000000" w:themeColor="text1"/>
                <w:sz w:val="24"/>
                <w:szCs w:val="24"/>
              </w:rPr>
            </w:pPr>
            <w:proofErr w:type="spellStart"/>
            <w:r w:rsidRPr="001B07F8">
              <w:rPr>
                <w:color w:val="000000" w:themeColor="text1"/>
                <w:sz w:val="24"/>
                <w:szCs w:val="24"/>
              </w:rPr>
              <w:t>resultat</w:t>
            </w:r>
            <w:proofErr w:type="spellEnd"/>
          </w:p>
        </w:tc>
        <w:tc>
          <w:tcPr>
            <w:tcW w:w="3249" w:type="dxa"/>
            <w:vAlign w:val="center"/>
          </w:tcPr>
          <w:p w14:paraId="3BDB615D"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6A32F769" w14:textId="77777777" w:rsidR="00D60426" w:rsidRPr="001B07F8" w:rsidRDefault="00D60426">
            <w:pPr>
              <w:rPr>
                <w:color w:val="000000" w:themeColor="text1"/>
                <w:sz w:val="24"/>
                <w:szCs w:val="24"/>
              </w:rPr>
            </w:pPr>
          </w:p>
        </w:tc>
      </w:tr>
      <w:tr w:rsidR="001B07F8" w:rsidRPr="001B07F8" w14:paraId="5F1FA020" w14:textId="77777777">
        <w:trPr>
          <w:jc w:val="center"/>
        </w:trPr>
        <w:tc>
          <w:tcPr>
            <w:tcW w:w="3249" w:type="dxa"/>
            <w:vAlign w:val="center"/>
          </w:tcPr>
          <w:p w14:paraId="0352E8B3" w14:textId="77777777" w:rsidR="00D60426" w:rsidRPr="001B07F8" w:rsidRDefault="0010143F">
            <w:pPr>
              <w:rPr>
                <w:color w:val="000000" w:themeColor="text1"/>
                <w:sz w:val="24"/>
                <w:szCs w:val="24"/>
              </w:rPr>
            </w:pPr>
            <w:proofErr w:type="spellStart"/>
            <w:r w:rsidRPr="001B07F8">
              <w:rPr>
                <w:color w:val="000000" w:themeColor="text1"/>
                <w:sz w:val="24"/>
                <w:szCs w:val="24"/>
              </w:rPr>
              <w:t>dateResultat</w:t>
            </w:r>
            <w:proofErr w:type="spellEnd"/>
          </w:p>
        </w:tc>
        <w:tc>
          <w:tcPr>
            <w:tcW w:w="3249" w:type="dxa"/>
            <w:vAlign w:val="center"/>
          </w:tcPr>
          <w:p w14:paraId="1EB5C391" w14:textId="77777777" w:rsidR="00D60426" w:rsidRPr="001B07F8" w:rsidRDefault="0010143F">
            <w:pPr>
              <w:rPr>
                <w:color w:val="000000" w:themeColor="text1"/>
                <w:sz w:val="24"/>
                <w:szCs w:val="24"/>
              </w:rPr>
            </w:pPr>
            <w:r w:rsidRPr="001B07F8">
              <w:rPr>
                <w:color w:val="000000" w:themeColor="text1"/>
                <w:sz w:val="24"/>
                <w:szCs w:val="24"/>
              </w:rPr>
              <w:t>Date</w:t>
            </w:r>
          </w:p>
        </w:tc>
        <w:tc>
          <w:tcPr>
            <w:tcW w:w="3249" w:type="dxa"/>
            <w:vAlign w:val="center"/>
          </w:tcPr>
          <w:p w14:paraId="3E1C4F6B" w14:textId="77777777" w:rsidR="00D60426" w:rsidRPr="001B07F8" w:rsidRDefault="00D60426">
            <w:pPr>
              <w:rPr>
                <w:color w:val="000000" w:themeColor="text1"/>
                <w:sz w:val="24"/>
                <w:szCs w:val="24"/>
              </w:rPr>
            </w:pPr>
          </w:p>
        </w:tc>
      </w:tr>
      <w:tr w:rsidR="001B07F8" w:rsidRPr="001B07F8" w14:paraId="396EB2A6" w14:textId="77777777">
        <w:trPr>
          <w:jc w:val="center"/>
        </w:trPr>
        <w:tc>
          <w:tcPr>
            <w:tcW w:w="3249" w:type="dxa"/>
            <w:vAlign w:val="center"/>
          </w:tcPr>
          <w:p w14:paraId="5B4EC6D0" w14:textId="77777777" w:rsidR="00D60426" w:rsidRPr="001B07F8" w:rsidRDefault="0010143F">
            <w:pPr>
              <w:rPr>
                <w:color w:val="000000" w:themeColor="text1"/>
                <w:sz w:val="24"/>
                <w:szCs w:val="24"/>
              </w:rPr>
            </w:pPr>
            <w:proofErr w:type="spellStart"/>
            <w:r w:rsidRPr="001B07F8">
              <w:rPr>
                <w:color w:val="000000" w:themeColor="text1"/>
                <w:sz w:val="24"/>
                <w:szCs w:val="24"/>
              </w:rPr>
              <w:t>statut</w:t>
            </w:r>
            <w:proofErr w:type="spellEnd"/>
          </w:p>
        </w:tc>
        <w:tc>
          <w:tcPr>
            <w:tcW w:w="3249" w:type="dxa"/>
            <w:vAlign w:val="center"/>
          </w:tcPr>
          <w:p w14:paraId="782DF592"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1632E458" w14:textId="77777777" w:rsidR="00D60426" w:rsidRPr="001B07F8" w:rsidRDefault="00D60426">
            <w:pPr>
              <w:rPr>
                <w:color w:val="000000" w:themeColor="text1"/>
                <w:sz w:val="24"/>
                <w:szCs w:val="24"/>
              </w:rPr>
            </w:pPr>
          </w:p>
        </w:tc>
      </w:tr>
    </w:tbl>
    <w:p w14:paraId="66C86A5C" w14:textId="77777777" w:rsidR="00D60426" w:rsidRPr="001B07F8" w:rsidRDefault="00D60426">
      <w:pPr>
        <w:rPr>
          <w:color w:val="000000" w:themeColor="text1"/>
          <w:sz w:val="24"/>
          <w:szCs w:val="24"/>
        </w:rPr>
      </w:pPr>
    </w:p>
    <w:p w14:paraId="31A54661" w14:textId="77777777" w:rsidR="00D60426" w:rsidRPr="001B07F8" w:rsidRDefault="0010143F">
      <w:pPr>
        <w:pStyle w:val="Titre2"/>
        <w:rPr>
          <w:color w:val="000000" w:themeColor="text1"/>
          <w:sz w:val="24"/>
          <w:szCs w:val="24"/>
        </w:rPr>
      </w:pPr>
      <w:r w:rsidRPr="001B07F8">
        <w:rPr>
          <w:color w:val="000000" w:themeColor="text1"/>
          <w:sz w:val="24"/>
          <w:szCs w:val="24"/>
        </w:rPr>
        <w:t>StockMedicament</w:t>
      </w:r>
    </w:p>
    <w:tbl>
      <w:tblPr>
        <w:tblStyle w:val="Grilledutableau"/>
        <w:tblW w:w="0" w:type="auto"/>
        <w:jc w:val="center"/>
        <w:tblLook w:val="04A0" w:firstRow="1" w:lastRow="0" w:firstColumn="1" w:lastColumn="0" w:noHBand="0" w:noVBand="1"/>
      </w:tblPr>
      <w:tblGrid>
        <w:gridCol w:w="3247"/>
        <w:gridCol w:w="3245"/>
        <w:gridCol w:w="3244"/>
      </w:tblGrid>
      <w:tr w:rsidR="001B07F8" w:rsidRPr="001B07F8" w14:paraId="1DB9887F" w14:textId="77777777">
        <w:trPr>
          <w:jc w:val="center"/>
        </w:trPr>
        <w:tc>
          <w:tcPr>
            <w:tcW w:w="3249" w:type="dxa"/>
            <w:shd w:val="clear" w:color="auto" w:fill="D9EAF7"/>
            <w:vAlign w:val="center"/>
          </w:tcPr>
          <w:p w14:paraId="2C89D3DA" w14:textId="77777777" w:rsidR="00D60426" w:rsidRPr="001B07F8" w:rsidRDefault="0010143F">
            <w:pPr>
              <w:rPr>
                <w:color w:val="000000" w:themeColor="text1"/>
                <w:sz w:val="24"/>
                <w:szCs w:val="24"/>
              </w:rPr>
            </w:pPr>
            <w:r w:rsidRPr="001B07F8">
              <w:rPr>
                <w:b/>
                <w:color w:val="000000" w:themeColor="text1"/>
                <w:sz w:val="24"/>
                <w:szCs w:val="24"/>
              </w:rPr>
              <w:t>Attribut</w:t>
            </w:r>
          </w:p>
        </w:tc>
        <w:tc>
          <w:tcPr>
            <w:tcW w:w="3249" w:type="dxa"/>
            <w:shd w:val="clear" w:color="auto" w:fill="D9EAF7"/>
            <w:vAlign w:val="center"/>
          </w:tcPr>
          <w:p w14:paraId="3E911927" w14:textId="77777777" w:rsidR="00D60426" w:rsidRPr="001B07F8" w:rsidRDefault="0010143F">
            <w:pPr>
              <w:rPr>
                <w:color w:val="000000" w:themeColor="text1"/>
                <w:sz w:val="24"/>
                <w:szCs w:val="24"/>
              </w:rPr>
            </w:pPr>
            <w:r w:rsidRPr="001B07F8">
              <w:rPr>
                <w:b/>
                <w:color w:val="000000" w:themeColor="text1"/>
                <w:sz w:val="24"/>
                <w:szCs w:val="24"/>
              </w:rPr>
              <w:t>Type</w:t>
            </w:r>
          </w:p>
        </w:tc>
        <w:tc>
          <w:tcPr>
            <w:tcW w:w="3249" w:type="dxa"/>
            <w:shd w:val="clear" w:color="auto" w:fill="D9EAF7"/>
            <w:vAlign w:val="center"/>
          </w:tcPr>
          <w:p w14:paraId="5F7EC788" w14:textId="77777777" w:rsidR="00D60426" w:rsidRPr="001B07F8" w:rsidRDefault="0010143F">
            <w:pPr>
              <w:rPr>
                <w:color w:val="000000" w:themeColor="text1"/>
                <w:sz w:val="24"/>
                <w:szCs w:val="24"/>
              </w:rPr>
            </w:pPr>
            <w:r w:rsidRPr="001B07F8">
              <w:rPr>
                <w:b/>
                <w:color w:val="000000" w:themeColor="text1"/>
                <w:sz w:val="24"/>
                <w:szCs w:val="24"/>
              </w:rPr>
              <w:t>Clé</w:t>
            </w:r>
          </w:p>
        </w:tc>
      </w:tr>
      <w:tr w:rsidR="001B07F8" w:rsidRPr="001B07F8" w14:paraId="200A5E26" w14:textId="77777777">
        <w:trPr>
          <w:jc w:val="center"/>
        </w:trPr>
        <w:tc>
          <w:tcPr>
            <w:tcW w:w="3249" w:type="dxa"/>
            <w:vAlign w:val="center"/>
          </w:tcPr>
          <w:p w14:paraId="71B62CAD" w14:textId="77777777" w:rsidR="00D60426" w:rsidRPr="001B07F8" w:rsidRDefault="0010143F">
            <w:pPr>
              <w:rPr>
                <w:color w:val="000000" w:themeColor="text1"/>
                <w:sz w:val="24"/>
                <w:szCs w:val="24"/>
              </w:rPr>
            </w:pPr>
            <w:proofErr w:type="spellStart"/>
            <w:r w:rsidRPr="001B07F8">
              <w:rPr>
                <w:color w:val="000000" w:themeColor="text1"/>
                <w:sz w:val="24"/>
                <w:szCs w:val="24"/>
              </w:rPr>
              <w:t>idStock</w:t>
            </w:r>
            <w:proofErr w:type="spellEnd"/>
          </w:p>
        </w:tc>
        <w:tc>
          <w:tcPr>
            <w:tcW w:w="3249" w:type="dxa"/>
            <w:vAlign w:val="center"/>
          </w:tcPr>
          <w:p w14:paraId="74DCE00E"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588C78FD" w14:textId="77777777" w:rsidR="00D60426" w:rsidRPr="001B07F8" w:rsidRDefault="0010143F">
            <w:pPr>
              <w:rPr>
                <w:color w:val="000000" w:themeColor="text1"/>
                <w:sz w:val="24"/>
                <w:szCs w:val="24"/>
              </w:rPr>
            </w:pPr>
            <w:r w:rsidRPr="001B07F8">
              <w:rPr>
                <w:color w:val="000000" w:themeColor="text1"/>
                <w:sz w:val="24"/>
                <w:szCs w:val="24"/>
              </w:rPr>
              <w:t>PK</w:t>
            </w:r>
          </w:p>
        </w:tc>
      </w:tr>
      <w:tr w:rsidR="001B07F8" w:rsidRPr="001B07F8" w14:paraId="1FCE6242" w14:textId="77777777">
        <w:trPr>
          <w:jc w:val="center"/>
        </w:trPr>
        <w:tc>
          <w:tcPr>
            <w:tcW w:w="3249" w:type="dxa"/>
            <w:vAlign w:val="center"/>
          </w:tcPr>
          <w:p w14:paraId="48CAA248" w14:textId="77777777" w:rsidR="00D60426" w:rsidRPr="001B07F8" w:rsidRDefault="0010143F">
            <w:pPr>
              <w:rPr>
                <w:color w:val="000000" w:themeColor="text1"/>
                <w:sz w:val="24"/>
                <w:szCs w:val="24"/>
              </w:rPr>
            </w:pPr>
            <w:proofErr w:type="spellStart"/>
            <w:r w:rsidRPr="001B07F8">
              <w:rPr>
                <w:color w:val="000000" w:themeColor="text1"/>
                <w:sz w:val="24"/>
                <w:szCs w:val="24"/>
              </w:rPr>
              <w:t>codeMedicament</w:t>
            </w:r>
            <w:proofErr w:type="spellEnd"/>
          </w:p>
        </w:tc>
        <w:tc>
          <w:tcPr>
            <w:tcW w:w="3249" w:type="dxa"/>
            <w:vAlign w:val="center"/>
          </w:tcPr>
          <w:p w14:paraId="20C09321"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16D90CD7" w14:textId="77777777" w:rsidR="00D60426" w:rsidRPr="001B07F8" w:rsidRDefault="0010143F">
            <w:pPr>
              <w:rPr>
                <w:color w:val="000000" w:themeColor="text1"/>
                <w:sz w:val="24"/>
                <w:szCs w:val="24"/>
              </w:rPr>
            </w:pPr>
            <w:r w:rsidRPr="001B07F8">
              <w:rPr>
                <w:color w:val="000000" w:themeColor="text1"/>
                <w:sz w:val="24"/>
                <w:szCs w:val="24"/>
              </w:rPr>
              <w:t>FK</w:t>
            </w:r>
          </w:p>
        </w:tc>
      </w:tr>
      <w:tr w:rsidR="001B07F8" w:rsidRPr="001B07F8" w14:paraId="035531B5" w14:textId="77777777">
        <w:trPr>
          <w:jc w:val="center"/>
        </w:trPr>
        <w:tc>
          <w:tcPr>
            <w:tcW w:w="3249" w:type="dxa"/>
            <w:vAlign w:val="center"/>
          </w:tcPr>
          <w:p w14:paraId="4B9C42C3" w14:textId="77777777" w:rsidR="00D60426" w:rsidRPr="001B07F8" w:rsidRDefault="0010143F">
            <w:pPr>
              <w:rPr>
                <w:color w:val="000000" w:themeColor="text1"/>
                <w:sz w:val="24"/>
                <w:szCs w:val="24"/>
              </w:rPr>
            </w:pPr>
            <w:proofErr w:type="spellStart"/>
            <w:r w:rsidRPr="001B07F8">
              <w:rPr>
                <w:color w:val="000000" w:themeColor="text1"/>
                <w:sz w:val="24"/>
                <w:szCs w:val="24"/>
              </w:rPr>
              <w:t>quantiteDisponible</w:t>
            </w:r>
            <w:proofErr w:type="spellEnd"/>
          </w:p>
        </w:tc>
        <w:tc>
          <w:tcPr>
            <w:tcW w:w="3249" w:type="dxa"/>
            <w:vAlign w:val="center"/>
          </w:tcPr>
          <w:p w14:paraId="44BA02F0"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2F0F91B2" w14:textId="77777777" w:rsidR="00D60426" w:rsidRPr="001B07F8" w:rsidRDefault="00D60426">
            <w:pPr>
              <w:rPr>
                <w:color w:val="000000" w:themeColor="text1"/>
                <w:sz w:val="24"/>
                <w:szCs w:val="24"/>
              </w:rPr>
            </w:pPr>
          </w:p>
        </w:tc>
      </w:tr>
      <w:tr w:rsidR="001B07F8" w:rsidRPr="001B07F8" w14:paraId="4D9A8988" w14:textId="77777777">
        <w:trPr>
          <w:jc w:val="center"/>
        </w:trPr>
        <w:tc>
          <w:tcPr>
            <w:tcW w:w="3249" w:type="dxa"/>
            <w:vAlign w:val="center"/>
          </w:tcPr>
          <w:p w14:paraId="7660B0A3" w14:textId="77777777" w:rsidR="00D60426" w:rsidRPr="001B07F8" w:rsidRDefault="0010143F">
            <w:pPr>
              <w:rPr>
                <w:color w:val="000000" w:themeColor="text1"/>
                <w:sz w:val="24"/>
                <w:szCs w:val="24"/>
              </w:rPr>
            </w:pPr>
            <w:proofErr w:type="spellStart"/>
            <w:r w:rsidRPr="001B07F8">
              <w:rPr>
                <w:color w:val="000000" w:themeColor="text1"/>
                <w:sz w:val="24"/>
                <w:szCs w:val="24"/>
              </w:rPr>
              <w:t>seuilMinimal</w:t>
            </w:r>
            <w:proofErr w:type="spellEnd"/>
          </w:p>
        </w:tc>
        <w:tc>
          <w:tcPr>
            <w:tcW w:w="3249" w:type="dxa"/>
            <w:vAlign w:val="center"/>
          </w:tcPr>
          <w:p w14:paraId="76654CC8"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273F9742" w14:textId="77777777" w:rsidR="00D60426" w:rsidRPr="001B07F8" w:rsidRDefault="00D60426">
            <w:pPr>
              <w:rPr>
                <w:color w:val="000000" w:themeColor="text1"/>
                <w:sz w:val="24"/>
                <w:szCs w:val="24"/>
              </w:rPr>
            </w:pPr>
          </w:p>
        </w:tc>
      </w:tr>
      <w:tr w:rsidR="001B07F8" w:rsidRPr="001B07F8" w14:paraId="017B890E" w14:textId="77777777">
        <w:trPr>
          <w:jc w:val="center"/>
        </w:trPr>
        <w:tc>
          <w:tcPr>
            <w:tcW w:w="3249" w:type="dxa"/>
            <w:vAlign w:val="center"/>
          </w:tcPr>
          <w:p w14:paraId="3C9AF5FB" w14:textId="77777777" w:rsidR="00D60426" w:rsidRPr="001B07F8" w:rsidRDefault="0010143F">
            <w:pPr>
              <w:rPr>
                <w:color w:val="000000" w:themeColor="text1"/>
                <w:sz w:val="24"/>
                <w:szCs w:val="24"/>
              </w:rPr>
            </w:pPr>
            <w:proofErr w:type="spellStart"/>
            <w:r w:rsidRPr="001B07F8">
              <w:rPr>
                <w:color w:val="000000" w:themeColor="text1"/>
                <w:sz w:val="24"/>
                <w:szCs w:val="24"/>
              </w:rPr>
              <w:t>dateExpiration</w:t>
            </w:r>
            <w:proofErr w:type="spellEnd"/>
          </w:p>
        </w:tc>
        <w:tc>
          <w:tcPr>
            <w:tcW w:w="3249" w:type="dxa"/>
            <w:vAlign w:val="center"/>
          </w:tcPr>
          <w:p w14:paraId="1FDB7447" w14:textId="77777777" w:rsidR="00D60426" w:rsidRPr="001B07F8" w:rsidRDefault="0010143F">
            <w:pPr>
              <w:rPr>
                <w:color w:val="000000" w:themeColor="text1"/>
                <w:sz w:val="24"/>
                <w:szCs w:val="24"/>
              </w:rPr>
            </w:pPr>
            <w:r w:rsidRPr="001B07F8">
              <w:rPr>
                <w:color w:val="000000" w:themeColor="text1"/>
                <w:sz w:val="24"/>
                <w:szCs w:val="24"/>
              </w:rPr>
              <w:t>Date</w:t>
            </w:r>
          </w:p>
        </w:tc>
        <w:tc>
          <w:tcPr>
            <w:tcW w:w="3249" w:type="dxa"/>
            <w:vAlign w:val="center"/>
          </w:tcPr>
          <w:p w14:paraId="41089651" w14:textId="77777777" w:rsidR="00D60426" w:rsidRPr="001B07F8" w:rsidRDefault="00D60426">
            <w:pPr>
              <w:rPr>
                <w:color w:val="000000" w:themeColor="text1"/>
                <w:sz w:val="24"/>
                <w:szCs w:val="24"/>
              </w:rPr>
            </w:pPr>
          </w:p>
        </w:tc>
      </w:tr>
      <w:tr w:rsidR="001B07F8" w:rsidRPr="001B07F8" w14:paraId="3494A510" w14:textId="77777777">
        <w:trPr>
          <w:jc w:val="center"/>
        </w:trPr>
        <w:tc>
          <w:tcPr>
            <w:tcW w:w="3249" w:type="dxa"/>
            <w:vAlign w:val="center"/>
          </w:tcPr>
          <w:p w14:paraId="7B459993" w14:textId="77777777" w:rsidR="00D60426" w:rsidRPr="001B07F8" w:rsidRDefault="0010143F">
            <w:pPr>
              <w:rPr>
                <w:color w:val="000000" w:themeColor="text1"/>
                <w:sz w:val="24"/>
                <w:szCs w:val="24"/>
              </w:rPr>
            </w:pPr>
            <w:proofErr w:type="spellStart"/>
            <w:r w:rsidRPr="001B07F8">
              <w:rPr>
                <w:color w:val="000000" w:themeColor="text1"/>
                <w:sz w:val="24"/>
                <w:szCs w:val="24"/>
              </w:rPr>
              <w:t>fournisseur</w:t>
            </w:r>
            <w:proofErr w:type="spellEnd"/>
          </w:p>
        </w:tc>
        <w:tc>
          <w:tcPr>
            <w:tcW w:w="3249" w:type="dxa"/>
            <w:vAlign w:val="center"/>
          </w:tcPr>
          <w:p w14:paraId="3821A526"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7DC974D9" w14:textId="77777777" w:rsidR="00D60426" w:rsidRPr="001B07F8" w:rsidRDefault="00D60426">
            <w:pPr>
              <w:rPr>
                <w:color w:val="000000" w:themeColor="text1"/>
                <w:sz w:val="24"/>
                <w:szCs w:val="24"/>
              </w:rPr>
            </w:pPr>
          </w:p>
        </w:tc>
      </w:tr>
      <w:tr w:rsidR="001B07F8" w:rsidRPr="001B07F8" w14:paraId="02A0F7E6" w14:textId="77777777">
        <w:trPr>
          <w:jc w:val="center"/>
        </w:trPr>
        <w:tc>
          <w:tcPr>
            <w:tcW w:w="3249" w:type="dxa"/>
            <w:vAlign w:val="center"/>
          </w:tcPr>
          <w:p w14:paraId="458D36F2" w14:textId="77777777" w:rsidR="00D60426" w:rsidRPr="001B07F8" w:rsidRDefault="0010143F">
            <w:pPr>
              <w:rPr>
                <w:color w:val="000000" w:themeColor="text1"/>
                <w:sz w:val="24"/>
                <w:szCs w:val="24"/>
              </w:rPr>
            </w:pPr>
            <w:r w:rsidRPr="001B07F8">
              <w:rPr>
                <w:color w:val="000000" w:themeColor="text1"/>
                <w:sz w:val="24"/>
                <w:szCs w:val="24"/>
              </w:rPr>
              <w:t>emplacement</w:t>
            </w:r>
          </w:p>
        </w:tc>
        <w:tc>
          <w:tcPr>
            <w:tcW w:w="3249" w:type="dxa"/>
            <w:vAlign w:val="center"/>
          </w:tcPr>
          <w:p w14:paraId="5581BD7A"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6D4EC9CF" w14:textId="77777777" w:rsidR="00D60426" w:rsidRPr="001B07F8" w:rsidRDefault="00D60426">
            <w:pPr>
              <w:rPr>
                <w:color w:val="000000" w:themeColor="text1"/>
                <w:sz w:val="24"/>
                <w:szCs w:val="24"/>
              </w:rPr>
            </w:pPr>
          </w:p>
        </w:tc>
      </w:tr>
    </w:tbl>
    <w:p w14:paraId="7452E308" w14:textId="77777777" w:rsidR="00D60426" w:rsidRPr="001B07F8" w:rsidRDefault="00D60426">
      <w:pPr>
        <w:rPr>
          <w:color w:val="000000" w:themeColor="text1"/>
          <w:sz w:val="24"/>
          <w:szCs w:val="24"/>
        </w:rPr>
      </w:pPr>
    </w:p>
    <w:p w14:paraId="2ADC97C1" w14:textId="77777777" w:rsidR="00D60426" w:rsidRPr="001B07F8" w:rsidRDefault="0010143F">
      <w:pPr>
        <w:pStyle w:val="Titre2"/>
        <w:rPr>
          <w:color w:val="000000" w:themeColor="text1"/>
          <w:sz w:val="24"/>
          <w:szCs w:val="24"/>
        </w:rPr>
      </w:pPr>
      <w:r w:rsidRPr="001B07F8">
        <w:rPr>
          <w:color w:val="000000" w:themeColor="text1"/>
          <w:sz w:val="24"/>
          <w:szCs w:val="24"/>
        </w:rPr>
        <w:t>MouvementStock</w:t>
      </w:r>
    </w:p>
    <w:tbl>
      <w:tblPr>
        <w:tblStyle w:val="Grilledutableau"/>
        <w:tblW w:w="0" w:type="auto"/>
        <w:jc w:val="center"/>
        <w:tblLook w:val="04A0" w:firstRow="1" w:lastRow="0" w:firstColumn="1" w:lastColumn="0" w:noHBand="0" w:noVBand="1"/>
      </w:tblPr>
      <w:tblGrid>
        <w:gridCol w:w="3247"/>
        <w:gridCol w:w="3245"/>
        <w:gridCol w:w="3244"/>
      </w:tblGrid>
      <w:tr w:rsidR="001B07F8" w:rsidRPr="001B07F8" w14:paraId="784ED49A" w14:textId="77777777">
        <w:trPr>
          <w:jc w:val="center"/>
        </w:trPr>
        <w:tc>
          <w:tcPr>
            <w:tcW w:w="3249" w:type="dxa"/>
            <w:shd w:val="clear" w:color="auto" w:fill="D9EAF7"/>
            <w:vAlign w:val="center"/>
          </w:tcPr>
          <w:p w14:paraId="6BB69C9B" w14:textId="77777777" w:rsidR="00D60426" w:rsidRPr="001B07F8" w:rsidRDefault="0010143F">
            <w:pPr>
              <w:rPr>
                <w:color w:val="000000" w:themeColor="text1"/>
                <w:sz w:val="24"/>
                <w:szCs w:val="24"/>
              </w:rPr>
            </w:pPr>
            <w:r w:rsidRPr="001B07F8">
              <w:rPr>
                <w:b/>
                <w:color w:val="000000" w:themeColor="text1"/>
                <w:sz w:val="24"/>
                <w:szCs w:val="24"/>
              </w:rPr>
              <w:t>Attribut</w:t>
            </w:r>
          </w:p>
        </w:tc>
        <w:tc>
          <w:tcPr>
            <w:tcW w:w="3249" w:type="dxa"/>
            <w:shd w:val="clear" w:color="auto" w:fill="D9EAF7"/>
            <w:vAlign w:val="center"/>
          </w:tcPr>
          <w:p w14:paraId="57A2C9D0" w14:textId="77777777" w:rsidR="00D60426" w:rsidRPr="001B07F8" w:rsidRDefault="0010143F">
            <w:pPr>
              <w:rPr>
                <w:color w:val="000000" w:themeColor="text1"/>
                <w:sz w:val="24"/>
                <w:szCs w:val="24"/>
              </w:rPr>
            </w:pPr>
            <w:r w:rsidRPr="001B07F8">
              <w:rPr>
                <w:b/>
                <w:color w:val="000000" w:themeColor="text1"/>
                <w:sz w:val="24"/>
                <w:szCs w:val="24"/>
              </w:rPr>
              <w:t>Type</w:t>
            </w:r>
          </w:p>
        </w:tc>
        <w:tc>
          <w:tcPr>
            <w:tcW w:w="3249" w:type="dxa"/>
            <w:shd w:val="clear" w:color="auto" w:fill="D9EAF7"/>
            <w:vAlign w:val="center"/>
          </w:tcPr>
          <w:p w14:paraId="1B2512CC" w14:textId="77777777" w:rsidR="00D60426" w:rsidRPr="001B07F8" w:rsidRDefault="0010143F">
            <w:pPr>
              <w:rPr>
                <w:color w:val="000000" w:themeColor="text1"/>
                <w:sz w:val="24"/>
                <w:szCs w:val="24"/>
              </w:rPr>
            </w:pPr>
            <w:r w:rsidRPr="001B07F8">
              <w:rPr>
                <w:b/>
                <w:color w:val="000000" w:themeColor="text1"/>
                <w:sz w:val="24"/>
                <w:szCs w:val="24"/>
              </w:rPr>
              <w:t>Clé</w:t>
            </w:r>
          </w:p>
        </w:tc>
      </w:tr>
      <w:tr w:rsidR="001B07F8" w:rsidRPr="001B07F8" w14:paraId="065000C7" w14:textId="77777777">
        <w:trPr>
          <w:jc w:val="center"/>
        </w:trPr>
        <w:tc>
          <w:tcPr>
            <w:tcW w:w="3249" w:type="dxa"/>
            <w:vAlign w:val="center"/>
          </w:tcPr>
          <w:p w14:paraId="033F1681" w14:textId="77777777" w:rsidR="00D60426" w:rsidRPr="001B07F8" w:rsidRDefault="0010143F">
            <w:pPr>
              <w:rPr>
                <w:color w:val="000000" w:themeColor="text1"/>
                <w:sz w:val="24"/>
                <w:szCs w:val="24"/>
              </w:rPr>
            </w:pPr>
            <w:proofErr w:type="spellStart"/>
            <w:r w:rsidRPr="001B07F8">
              <w:rPr>
                <w:color w:val="000000" w:themeColor="text1"/>
                <w:sz w:val="24"/>
                <w:szCs w:val="24"/>
              </w:rPr>
              <w:t>idMouvement</w:t>
            </w:r>
            <w:proofErr w:type="spellEnd"/>
          </w:p>
        </w:tc>
        <w:tc>
          <w:tcPr>
            <w:tcW w:w="3249" w:type="dxa"/>
            <w:vAlign w:val="center"/>
          </w:tcPr>
          <w:p w14:paraId="264EFE66"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3F8256FD" w14:textId="77777777" w:rsidR="00D60426" w:rsidRPr="001B07F8" w:rsidRDefault="0010143F">
            <w:pPr>
              <w:rPr>
                <w:color w:val="000000" w:themeColor="text1"/>
                <w:sz w:val="24"/>
                <w:szCs w:val="24"/>
              </w:rPr>
            </w:pPr>
            <w:r w:rsidRPr="001B07F8">
              <w:rPr>
                <w:color w:val="000000" w:themeColor="text1"/>
                <w:sz w:val="24"/>
                <w:szCs w:val="24"/>
              </w:rPr>
              <w:t>PK</w:t>
            </w:r>
          </w:p>
        </w:tc>
      </w:tr>
      <w:tr w:rsidR="001B07F8" w:rsidRPr="001B07F8" w14:paraId="3A2F0CA7" w14:textId="77777777">
        <w:trPr>
          <w:jc w:val="center"/>
        </w:trPr>
        <w:tc>
          <w:tcPr>
            <w:tcW w:w="3249" w:type="dxa"/>
            <w:vAlign w:val="center"/>
          </w:tcPr>
          <w:p w14:paraId="463A961A" w14:textId="77777777" w:rsidR="00D60426" w:rsidRPr="001B07F8" w:rsidRDefault="0010143F">
            <w:pPr>
              <w:rPr>
                <w:color w:val="000000" w:themeColor="text1"/>
                <w:sz w:val="24"/>
                <w:szCs w:val="24"/>
              </w:rPr>
            </w:pPr>
            <w:proofErr w:type="spellStart"/>
            <w:r w:rsidRPr="001B07F8">
              <w:rPr>
                <w:color w:val="000000" w:themeColor="text1"/>
                <w:sz w:val="24"/>
                <w:szCs w:val="24"/>
              </w:rPr>
              <w:lastRenderedPageBreak/>
              <w:t>idStock</w:t>
            </w:r>
            <w:proofErr w:type="spellEnd"/>
          </w:p>
        </w:tc>
        <w:tc>
          <w:tcPr>
            <w:tcW w:w="3249" w:type="dxa"/>
            <w:vAlign w:val="center"/>
          </w:tcPr>
          <w:p w14:paraId="509D4C0B"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3D7B31B7" w14:textId="77777777" w:rsidR="00D60426" w:rsidRPr="001B07F8" w:rsidRDefault="0010143F">
            <w:pPr>
              <w:rPr>
                <w:color w:val="000000" w:themeColor="text1"/>
                <w:sz w:val="24"/>
                <w:szCs w:val="24"/>
              </w:rPr>
            </w:pPr>
            <w:r w:rsidRPr="001B07F8">
              <w:rPr>
                <w:color w:val="000000" w:themeColor="text1"/>
                <w:sz w:val="24"/>
                <w:szCs w:val="24"/>
              </w:rPr>
              <w:t>FK</w:t>
            </w:r>
          </w:p>
        </w:tc>
      </w:tr>
      <w:tr w:rsidR="001B07F8" w:rsidRPr="001B07F8" w14:paraId="06DE32E2" w14:textId="77777777">
        <w:trPr>
          <w:jc w:val="center"/>
        </w:trPr>
        <w:tc>
          <w:tcPr>
            <w:tcW w:w="3249" w:type="dxa"/>
            <w:vAlign w:val="center"/>
          </w:tcPr>
          <w:p w14:paraId="3A052DF9" w14:textId="77777777" w:rsidR="00D60426" w:rsidRPr="001B07F8" w:rsidRDefault="0010143F">
            <w:pPr>
              <w:rPr>
                <w:color w:val="000000" w:themeColor="text1"/>
                <w:sz w:val="24"/>
                <w:szCs w:val="24"/>
              </w:rPr>
            </w:pPr>
            <w:proofErr w:type="spellStart"/>
            <w:r w:rsidRPr="001B07F8">
              <w:rPr>
                <w:color w:val="000000" w:themeColor="text1"/>
                <w:sz w:val="24"/>
                <w:szCs w:val="24"/>
              </w:rPr>
              <w:t>typeMouvement</w:t>
            </w:r>
            <w:proofErr w:type="spellEnd"/>
          </w:p>
        </w:tc>
        <w:tc>
          <w:tcPr>
            <w:tcW w:w="3249" w:type="dxa"/>
            <w:vAlign w:val="center"/>
          </w:tcPr>
          <w:p w14:paraId="73C171FC" w14:textId="77777777" w:rsidR="00D60426" w:rsidRPr="001B07F8" w:rsidRDefault="0010143F">
            <w:pPr>
              <w:rPr>
                <w:color w:val="000000" w:themeColor="text1"/>
                <w:sz w:val="24"/>
                <w:szCs w:val="24"/>
              </w:rPr>
            </w:pPr>
            <w:r w:rsidRPr="001B07F8">
              <w:rPr>
                <w:color w:val="000000" w:themeColor="text1"/>
                <w:sz w:val="24"/>
                <w:szCs w:val="24"/>
              </w:rPr>
              <w:t>String</w:t>
            </w:r>
          </w:p>
        </w:tc>
        <w:tc>
          <w:tcPr>
            <w:tcW w:w="3249" w:type="dxa"/>
            <w:vAlign w:val="center"/>
          </w:tcPr>
          <w:p w14:paraId="5F3ECA27" w14:textId="77777777" w:rsidR="00D60426" w:rsidRPr="001B07F8" w:rsidRDefault="00D60426">
            <w:pPr>
              <w:rPr>
                <w:color w:val="000000" w:themeColor="text1"/>
                <w:sz w:val="24"/>
                <w:szCs w:val="24"/>
              </w:rPr>
            </w:pPr>
          </w:p>
        </w:tc>
      </w:tr>
      <w:tr w:rsidR="001B07F8" w:rsidRPr="001B07F8" w14:paraId="71CA0E5B" w14:textId="77777777">
        <w:trPr>
          <w:jc w:val="center"/>
        </w:trPr>
        <w:tc>
          <w:tcPr>
            <w:tcW w:w="3249" w:type="dxa"/>
            <w:vAlign w:val="center"/>
          </w:tcPr>
          <w:p w14:paraId="1552AD1E" w14:textId="77777777" w:rsidR="00D60426" w:rsidRPr="001B07F8" w:rsidRDefault="0010143F">
            <w:pPr>
              <w:rPr>
                <w:color w:val="000000" w:themeColor="text1"/>
                <w:sz w:val="24"/>
                <w:szCs w:val="24"/>
              </w:rPr>
            </w:pPr>
            <w:proofErr w:type="spellStart"/>
            <w:r w:rsidRPr="001B07F8">
              <w:rPr>
                <w:color w:val="000000" w:themeColor="text1"/>
                <w:sz w:val="24"/>
                <w:szCs w:val="24"/>
              </w:rPr>
              <w:t>quantite</w:t>
            </w:r>
            <w:proofErr w:type="spellEnd"/>
          </w:p>
        </w:tc>
        <w:tc>
          <w:tcPr>
            <w:tcW w:w="3249" w:type="dxa"/>
            <w:vAlign w:val="center"/>
          </w:tcPr>
          <w:p w14:paraId="1FC82766" w14:textId="77777777" w:rsidR="00D60426" w:rsidRPr="001B07F8" w:rsidRDefault="0010143F">
            <w:pPr>
              <w:rPr>
                <w:color w:val="000000" w:themeColor="text1"/>
                <w:sz w:val="24"/>
                <w:szCs w:val="24"/>
              </w:rPr>
            </w:pPr>
            <w:r w:rsidRPr="001B07F8">
              <w:rPr>
                <w:color w:val="000000" w:themeColor="text1"/>
                <w:sz w:val="24"/>
                <w:szCs w:val="24"/>
              </w:rPr>
              <w:t>int</w:t>
            </w:r>
          </w:p>
        </w:tc>
        <w:tc>
          <w:tcPr>
            <w:tcW w:w="3249" w:type="dxa"/>
            <w:vAlign w:val="center"/>
          </w:tcPr>
          <w:p w14:paraId="5C9C432D" w14:textId="77777777" w:rsidR="00D60426" w:rsidRPr="001B07F8" w:rsidRDefault="00D60426">
            <w:pPr>
              <w:rPr>
                <w:color w:val="000000" w:themeColor="text1"/>
                <w:sz w:val="24"/>
                <w:szCs w:val="24"/>
              </w:rPr>
            </w:pPr>
          </w:p>
        </w:tc>
      </w:tr>
      <w:tr w:rsidR="001B07F8" w:rsidRPr="001B07F8" w14:paraId="655A920A" w14:textId="77777777">
        <w:trPr>
          <w:jc w:val="center"/>
        </w:trPr>
        <w:tc>
          <w:tcPr>
            <w:tcW w:w="3249" w:type="dxa"/>
            <w:vAlign w:val="center"/>
          </w:tcPr>
          <w:p w14:paraId="6F95A04F" w14:textId="77777777" w:rsidR="00D60426" w:rsidRPr="001B07F8" w:rsidRDefault="0010143F">
            <w:pPr>
              <w:rPr>
                <w:color w:val="000000" w:themeColor="text1"/>
                <w:sz w:val="24"/>
                <w:szCs w:val="24"/>
              </w:rPr>
            </w:pPr>
            <w:proofErr w:type="spellStart"/>
            <w:r w:rsidRPr="001B07F8">
              <w:rPr>
                <w:color w:val="000000" w:themeColor="text1"/>
                <w:sz w:val="24"/>
                <w:szCs w:val="24"/>
              </w:rPr>
              <w:t>dateMouvement</w:t>
            </w:r>
            <w:proofErr w:type="spellEnd"/>
          </w:p>
        </w:tc>
        <w:tc>
          <w:tcPr>
            <w:tcW w:w="3249" w:type="dxa"/>
            <w:vAlign w:val="center"/>
          </w:tcPr>
          <w:p w14:paraId="5A33DC3A" w14:textId="77777777" w:rsidR="00D60426" w:rsidRPr="001B07F8" w:rsidRDefault="0010143F">
            <w:pPr>
              <w:rPr>
                <w:color w:val="000000" w:themeColor="text1"/>
                <w:sz w:val="24"/>
                <w:szCs w:val="24"/>
              </w:rPr>
            </w:pPr>
            <w:r w:rsidRPr="001B07F8">
              <w:rPr>
                <w:color w:val="000000" w:themeColor="text1"/>
                <w:sz w:val="24"/>
                <w:szCs w:val="24"/>
              </w:rPr>
              <w:t>Date</w:t>
            </w:r>
          </w:p>
        </w:tc>
        <w:tc>
          <w:tcPr>
            <w:tcW w:w="3249" w:type="dxa"/>
            <w:vAlign w:val="center"/>
          </w:tcPr>
          <w:p w14:paraId="12947BB5" w14:textId="77777777" w:rsidR="00D60426" w:rsidRPr="001B07F8" w:rsidRDefault="00D60426">
            <w:pPr>
              <w:rPr>
                <w:color w:val="000000" w:themeColor="text1"/>
                <w:sz w:val="24"/>
                <w:szCs w:val="24"/>
              </w:rPr>
            </w:pPr>
          </w:p>
        </w:tc>
      </w:tr>
    </w:tbl>
    <w:p w14:paraId="5EA167D1" w14:textId="77777777" w:rsidR="00D60426" w:rsidRPr="001B07F8" w:rsidRDefault="00D60426">
      <w:pPr>
        <w:rPr>
          <w:color w:val="000000" w:themeColor="text1"/>
          <w:sz w:val="24"/>
          <w:szCs w:val="24"/>
        </w:rPr>
      </w:pPr>
    </w:p>
    <w:p w14:paraId="7118A320" w14:textId="77777777" w:rsidR="00D60426" w:rsidRPr="001B07F8" w:rsidRDefault="0010143F">
      <w:pPr>
        <w:pStyle w:val="Titre2"/>
        <w:rPr>
          <w:color w:val="000000" w:themeColor="text1"/>
          <w:sz w:val="24"/>
          <w:szCs w:val="24"/>
        </w:rPr>
      </w:pPr>
      <w:r w:rsidRPr="001B07F8">
        <w:rPr>
          <w:color w:val="000000" w:themeColor="text1"/>
          <w:sz w:val="24"/>
          <w:szCs w:val="24"/>
        </w:rPr>
        <w:t>5.1 Tableau des associations et cardinalités</w:t>
      </w:r>
    </w:p>
    <w:p w14:paraId="5936F989" w14:textId="77777777" w:rsidR="00D60426" w:rsidRPr="001B07F8" w:rsidRDefault="0010143F">
      <w:pPr>
        <w:rPr>
          <w:color w:val="000000" w:themeColor="text1"/>
          <w:sz w:val="24"/>
          <w:szCs w:val="24"/>
        </w:rPr>
      </w:pPr>
      <w:r w:rsidRPr="001B07F8">
        <w:rPr>
          <w:color w:val="000000" w:themeColor="text1"/>
          <w:sz w:val="24"/>
          <w:szCs w:val="24"/>
        </w:rPr>
        <w:t>Les cardinalités ci-dessous précisent combien d’occurrences d’une entité peuvent être liées à une occurrence de l’autre entité.</w:t>
      </w:r>
    </w:p>
    <w:tbl>
      <w:tblPr>
        <w:tblStyle w:val="Grilledutableau"/>
        <w:tblW w:w="0" w:type="auto"/>
        <w:jc w:val="center"/>
        <w:tblLook w:val="04A0" w:firstRow="1" w:lastRow="0" w:firstColumn="1" w:lastColumn="0" w:noHBand="0" w:noVBand="1"/>
      </w:tblPr>
      <w:tblGrid>
        <w:gridCol w:w="2124"/>
        <w:gridCol w:w="2671"/>
        <w:gridCol w:w="1495"/>
        <w:gridCol w:w="1495"/>
        <w:gridCol w:w="1951"/>
      </w:tblGrid>
      <w:tr w:rsidR="001B07F8" w:rsidRPr="001B07F8" w14:paraId="26FBBEB4" w14:textId="77777777">
        <w:trPr>
          <w:jc w:val="center"/>
        </w:trPr>
        <w:tc>
          <w:tcPr>
            <w:tcW w:w="1949" w:type="dxa"/>
            <w:shd w:val="clear" w:color="auto" w:fill="D9EAF7"/>
            <w:vAlign w:val="center"/>
          </w:tcPr>
          <w:p w14:paraId="2D0FE0CD" w14:textId="77777777" w:rsidR="00D60426" w:rsidRPr="001B07F8" w:rsidRDefault="0010143F">
            <w:pPr>
              <w:rPr>
                <w:color w:val="000000" w:themeColor="text1"/>
                <w:sz w:val="24"/>
                <w:szCs w:val="24"/>
              </w:rPr>
            </w:pPr>
            <w:r w:rsidRPr="001B07F8">
              <w:rPr>
                <w:b/>
                <w:color w:val="000000" w:themeColor="text1"/>
                <w:sz w:val="24"/>
                <w:szCs w:val="24"/>
              </w:rPr>
              <w:t>Entité A</w:t>
            </w:r>
          </w:p>
        </w:tc>
        <w:tc>
          <w:tcPr>
            <w:tcW w:w="1949" w:type="dxa"/>
            <w:shd w:val="clear" w:color="auto" w:fill="D9EAF7"/>
            <w:vAlign w:val="center"/>
          </w:tcPr>
          <w:p w14:paraId="552FDEC1" w14:textId="77777777" w:rsidR="00D60426" w:rsidRPr="001B07F8" w:rsidRDefault="0010143F">
            <w:pPr>
              <w:rPr>
                <w:color w:val="000000" w:themeColor="text1"/>
                <w:sz w:val="24"/>
                <w:szCs w:val="24"/>
              </w:rPr>
            </w:pPr>
            <w:r w:rsidRPr="001B07F8">
              <w:rPr>
                <w:b/>
                <w:color w:val="000000" w:themeColor="text1"/>
                <w:sz w:val="24"/>
                <w:szCs w:val="24"/>
              </w:rPr>
              <w:t>Entité B</w:t>
            </w:r>
          </w:p>
        </w:tc>
        <w:tc>
          <w:tcPr>
            <w:tcW w:w="1949" w:type="dxa"/>
            <w:shd w:val="clear" w:color="auto" w:fill="D9EAF7"/>
            <w:vAlign w:val="center"/>
          </w:tcPr>
          <w:p w14:paraId="28817A7D" w14:textId="77777777" w:rsidR="00D60426" w:rsidRPr="001B07F8" w:rsidRDefault="0010143F">
            <w:pPr>
              <w:rPr>
                <w:color w:val="000000" w:themeColor="text1"/>
                <w:sz w:val="24"/>
                <w:szCs w:val="24"/>
              </w:rPr>
            </w:pPr>
            <w:r w:rsidRPr="001B07F8">
              <w:rPr>
                <w:b/>
                <w:color w:val="000000" w:themeColor="text1"/>
                <w:sz w:val="24"/>
                <w:szCs w:val="24"/>
              </w:rPr>
              <w:t>Cardinalité A</w:t>
            </w:r>
          </w:p>
        </w:tc>
        <w:tc>
          <w:tcPr>
            <w:tcW w:w="1949" w:type="dxa"/>
            <w:shd w:val="clear" w:color="auto" w:fill="D9EAF7"/>
            <w:vAlign w:val="center"/>
          </w:tcPr>
          <w:p w14:paraId="0A44E83A" w14:textId="77777777" w:rsidR="00D60426" w:rsidRPr="001B07F8" w:rsidRDefault="0010143F">
            <w:pPr>
              <w:rPr>
                <w:color w:val="000000" w:themeColor="text1"/>
                <w:sz w:val="24"/>
                <w:szCs w:val="24"/>
              </w:rPr>
            </w:pPr>
            <w:r w:rsidRPr="001B07F8">
              <w:rPr>
                <w:b/>
                <w:color w:val="000000" w:themeColor="text1"/>
                <w:sz w:val="24"/>
                <w:szCs w:val="24"/>
              </w:rPr>
              <w:t>Cardinalité B</w:t>
            </w:r>
          </w:p>
        </w:tc>
        <w:tc>
          <w:tcPr>
            <w:tcW w:w="1949" w:type="dxa"/>
            <w:shd w:val="clear" w:color="auto" w:fill="D9EAF7"/>
            <w:vAlign w:val="center"/>
          </w:tcPr>
          <w:p w14:paraId="108DB23E" w14:textId="77777777" w:rsidR="00D60426" w:rsidRPr="001B07F8" w:rsidRDefault="0010143F">
            <w:pPr>
              <w:rPr>
                <w:color w:val="000000" w:themeColor="text1"/>
                <w:sz w:val="24"/>
                <w:szCs w:val="24"/>
              </w:rPr>
            </w:pPr>
            <w:r w:rsidRPr="001B07F8">
              <w:rPr>
                <w:b/>
                <w:color w:val="000000" w:themeColor="text1"/>
                <w:sz w:val="24"/>
                <w:szCs w:val="24"/>
              </w:rPr>
              <w:t>Règle / explication</w:t>
            </w:r>
          </w:p>
        </w:tc>
      </w:tr>
      <w:tr w:rsidR="001B07F8" w:rsidRPr="001B07F8" w14:paraId="6875DF0B" w14:textId="77777777">
        <w:trPr>
          <w:jc w:val="center"/>
        </w:trPr>
        <w:tc>
          <w:tcPr>
            <w:tcW w:w="1949" w:type="dxa"/>
            <w:vAlign w:val="center"/>
          </w:tcPr>
          <w:p w14:paraId="22CFD27D" w14:textId="77777777" w:rsidR="00D60426" w:rsidRPr="001B07F8" w:rsidRDefault="0010143F">
            <w:pPr>
              <w:rPr>
                <w:color w:val="000000" w:themeColor="text1"/>
                <w:sz w:val="24"/>
                <w:szCs w:val="24"/>
              </w:rPr>
            </w:pPr>
            <w:r w:rsidRPr="001B07F8">
              <w:rPr>
                <w:color w:val="000000" w:themeColor="text1"/>
                <w:sz w:val="24"/>
                <w:szCs w:val="24"/>
              </w:rPr>
              <w:t>Patient</w:t>
            </w:r>
          </w:p>
        </w:tc>
        <w:tc>
          <w:tcPr>
            <w:tcW w:w="1949" w:type="dxa"/>
            <w:vAlign w:val="center"/>
          </w:tcPr>
          <w:p w14:paraId="19CAC9BF" w14:textId="77777777" w:rsidR="00D60426" w:rsidRPr="001B07F8" w:rsidRDefault="0010143F">
            <w:pPr>
              <w:rPr>
                <w:color w:val="000000" w:themeColor="text1"/>
                <w:sz w:val="24"/>
                <w:szCs w:val="24"/>
              </w:rPr>
            </w:pPr>
            <w:r w:rsidRPr="001B07F8">
              <w:rPr>
                <w:color w:val="000000" w:themeColor="text1"/>
                <w:sz w:val="24"/>
                <w:szCs w:val="24"/>
              </w:rPr>
              <w:t>RendezVous</w:t>
            </w:r>
          </w:p>
        </w:tc>
        <w:tc>
          <w:tcPr>
            <w:tcW w:w="1949" w:type="dxa"/>
            <w:vAlign w:val="center"/>
          </w:tcPr>
          <w:p w14:paraId="13AA710B" w14:textId="77777777" w:rsidR="00D60426" w:rsidRPr="001B07F8" w:rsidRDefault="0010143F">
            <w:pPr>
              <w:rPr>
                <w:color w:val="000000" w:themeColor="text1"/>
                <w:sz w:val="24"/>
                <w:szCs w:val="24"/>
              </w:rPr>
            </w:pPr>
            <w:proofErr w:type="gramStart"/>
            <w:r w:rsidRPr="001B07F8">
              <w:rPr>
                <w:color w:val="000000" w:themeColor="text1"/>
                <w:sz w:val="24"/>
                <w:szCs w:val="24"/>
              </w:rPr>
              <w:t>0..*</w:t>
            </w:r>
            <w:proofErr w:type="gramEnd"/>
          </w:p>
        </w:tc>
        <w:tc>
          <w:tcPr>
            <w:tcW w:w="1949" w:type="dxa"/>
            <w:vAlign w:val="center"/>
          </w:tcPr>
          <w:p w14:paraId="0CBF5F82"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24BFADA8" w14:textId="77777777" w:rsidR="00D60426" w:rsidRPr="001B07F8" w:rsidRDefault="0010143F">
            <w:pPr>
              <w:rPr>
                <w:color w:val="000000" w:themeColor="text1"/>
                <w:sz w:val="24"/>
                <w:szCs w:val="24"/>
              </w:rPr>
            </w:pPr>
            <w:r w:rsidRPr="001B07F8">
              <w:rPr>
                <w:color w:val="000000" w:themeColor="text1"/>
                <w:sz w:val="24"/>
                <w:szCs w:val="24"/>
              </w:rPr>
              <w:t>Un patient peut avoir plusieurs rendez-</w:t>
            </w:r>
            <w:proofErr w:type="gramStart"/>
            <w:r w:rsidRPr="001B07F8">
              <w:rPr>
                <w:color w:val="000000" w:themeColor="text1"/>
                <w:sz w:val="24"/>
                <w:szCs w:val="24"/>
              </w:rPr>
              <w:t>vous ;</w:t>
            </w:r>
            <w:proofErr w:type="gramEnd"/>
            <w:r w:rsidRPr="001B07F8">
              <w:rPr>
                <w:color w:val="000000" w:themeColor="text1"/>
                <w:sz w:val="24"/>
                <w:szCs w:val="24"/>
              </w:rPr>
              <w:t xml:space="preserve"> chaque rendez-vous concerne un seul patient.</w:t>
            </w:r>
          </w:p>
        </w:tc>
      </w:tr>
      <w:tr w:rsidR="001B07F8" w:rsidRPr="001B07F8" w14:paraId="5E31D353" w14:textId="77777777">
        <w:trPr>
          <w:jc w:val="center"/>
        </w:trPr>
        <w:tc>
          <w:tcPr>
            <w:tcW w:w="1949" w:type="dxa"/>
            <w:vAlign w:val="center"/>
          </w:tcPr>
          <w:p w14:paraId="0CFAA11C" w14:textId="77777777" w:rsidR="00D60426" w:rsidRPr="001B07F8" w:rsidRDefault="0010143F">
            <w:pPr>
              <w:rPr>
                <w:color w:val="000000" w:themeColor="text1"/>
                <w:sz w:val="24"/>
                <w:szCs w:val="24"/>
              </w:rPr>
            </w:pPr>
            <w:proofErr w:type="spellStart"/>
            <w:r w:rsidRPr="001B07F8">
              <w:rPr>
                <w:color w:val="000000" w:themeColor="text1"/>
                <w:sz w:val="24"/>
                <w:szCs w:val="24"/>
              </w:rPr>
              <w:t>Médecin</w:t>
            </w:r>
            <w:proofErr w:type="spellEnd"/>
          </w:p>
        </w:tc>
        <w:tc>
          <w:tcPr>
            <w:tcW w:w="1949" w:type="dxa"/>
            <w:vAlign w:val="center"/>
          </w:tcPr>
          <w:p w14:paraId="0603692C" w14:textId="77777777" w:rsidR="00D60426" w:rsidRPr="001B07F8" w:rsidRDefault="0010143F">
            <w:pPr>
              <w:rPr>
                <w:color w:val="000000" w:themeColor="text1"/>
                <w:sz w:val="24"/>
                <w:szCs w:val="24"/>
              </w:rPr>
            </w:pPr>
            <w:r w:rsidRPr="001B07F8">
              <w:rPr>
                <w:color w:val="000000" w:themeColor="text1"/>
                <w:sz w:val="24"/>
                <w:szCs w:val="24"/>
              </w:rPr>
              <w:t>RendezVous</w:t>
            </w:r>
          </w:p>
        </w:tc>
        <w:tc>
          <w:tcPr>
            <w:tcW w:w="1949" w:type="dxa"/>
            <w:vAlign w:val="center"/>
          </w:tcPr>
          <w:p w14:paraId="4BE660BA" w14:textId="77777777" w:rsidR="00D60426" w:rsidRPr="001B07F8" w:rsidRDefault="0010143F">
            <w:pPr>
              <w:rPr>
                <w:color w:val="000000" w:themeColor="text1"/>
                <w:sz w:val="24"/>
                <w:szCs w:val="24"/>
              </w:rPr>
            </w:pPr>
            <w:proofErr w:type="gramStart"/>
            <w:r w:rsidRPr="001B07F8">
              <w:rPr>
                <w:color w:val="000000" w:themeColor="text1"/>
                <w:sz w:val="24"/>
                <w:szCs w:val="24"/>
              </w:rPr>
              <w:t>0..*</w:t>
            </w:r>
            <w:proofErr w:type="gramEnd"/>
          </w:p>
        </w:tc>
        <w:tc>
          <w:tcPr>
            <w:tcW w:w="1949" w:type="dxa"/>
            <w:vAlign w:val="center"/>
          </w:tcPr>
          <w:p w14:paraId="60198BB2"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4F111A7B" w14:textId="77777777" w:rsidR="00D60426" w:rsidRPr="001B07F8" w:rsidRDefault="0010143F">
            <w:pPr>
              <w:rPr>
                <w:color w:val="000000" w:themeColor="text1"/>
                <w:sz w:val="24"/>
                <w:szCs w:val="24"/>
              </w:rPr>
            </w:pPr>
            <w:r w:rsidRPr="001B07F8">
              <w:rPr>
                <w:color w:val="000000" w:themeColor="text1"/>
                <w:sz w:val="24"/>
                <w:szCs w:val="24"/>
              </w:rPr>
              <w:t>Un médecin peut avoir plusieurs rendez-</w:t>
            </w:r>
            <w:proofErr w:type="gramStart"/>
            <w:r w:rsidRPr="001B07F8">
              <w:rPr>
                <w:color w:val="000000" w:themeColor="text1"/>
                <w:sz w:val="24"/>
                <w:szCs w:val="24"/>
              </w:rPr>
              <w:t>vous ;</w:t>
            </w:r>
            <w:proofErr w:type="gramEnd"/>
            <w:r w:rsidRPr="001B07F8">
              <w:rPr>
                <w:color w:val="000000" w:themeColor="text1"/>
                <w:sz w:val="24"/>
                <w:szCs w:val="24"/>
              </w:rPr>
              <w:t xml:space="preserve"> chaque rendez-vous concerne un seul médecin.</w:t>
            </w:r>
          </w:p>
        </w:tc>
      </w:tr>
      <w:tr w:rsidR="001B07F8" w:rsidRPr="001B07F8" w14:paraId="19AD9276" w14:textId="77777777">
        <w:trPr>
          <w:jc w:val="center"/>
        </w:trPr>
        <w:tc>
          <w:tcPr>
            <w:tcW w:w="1949" w:type="dxa"/>
            <w:vAlign w:val="center"/>
          </w:tcPr>
          <w:p w14:paraId="3884ED8C" w14:textId="77777777" w:rsidR="00D60426" w:rsidRPr="001B07F8" w:rsidRDefault="0010143F">
            <w:pPr>
              <w:rPr>
                <w:color w:val="000000" w:themeColor="text1"/>
                <w:sz w:val="24"/>
                <w:szCs w:val="24"/>
              </w:rPr>
            </w:pPr>
            <w:proofErr w:type="spellStart"/>
            <w:r w:rsidRPr="001B07F8">
              <w:rPr>
                <w:color w:val="000000" w:themeColor="text1"/>
                <w:sz w:val="24"/>
                <w:szCs w:val="24"/>
              </w:rPr>
              <w:t>RendezVous</w:t>
            </w:r>
            <w:proofErr w:type="spellEnd"/>
          </w:p>
        </w:tc>
        <w:tc>
          <w:tcPr>
            <w:tcW w:w="1949" w:type="dxa"/>
            <w:vAlign w:val="center"/>
          </w:tcPr>
          <w:p w14:paraId="5E99D7E5" w14:textId="77777777" w:rsidR="00D60426" w:rsidRPr="001B07F8" w:rsidRDefault="0010143F">
            <w:pPr>
              <w:rPr>
                <w:color w:val="000000" w:themeColor="text1"/>
                <w:sz w:val="24"/>
                <w:szCs w:val="24"/>
              </w:rPr>
            </w:pPr>
            <w:r w:rsidRPr="001B07F8">
              <w:rPr>
                <w:color w:val="000000" w:themeColor="text1"/>
                <w:sz w:val="24"/>
                <w:szCs w:val="24"/>
              </w:rPr>
              <w:t>Consultation</w:t>
            </w:r>
          </w:p>
        </w:tc>
        <w:tc>
          <w:tcPr>
            <w:tcW w:w="1949" w:type="dxa"/>
            <w:vAlign w:val="center"/>
          </w:tcPr>
          <w:p w14:paraId="4EFC4355" w14:textId="77777777" w:rsidR="00D60426" w:rsidRPr="001B07F8" w:rsidRDefault="0010143F">
            <w:pPr>
              <w:rPr>
                <w:color w:val="000000" w:themeColor="text1"/>
                <w:sz w:val="24"/>
                <w:szCs w:val="24"/>
              </w:rPr>
            </w:pPr>
            <w:r w:rsidRPr="001B07F8">
              <w:rPr>
                <w:color w:val="000000" w:themeColor="text1"/>
                <w:sz w:val="24"/>
                <w:szCs w:val="24"/>
              </w:rPr>
              <w:t>0..1</w:t>
            </w:r>
          </w:p>
        </w:tc>
        <w:tc>
          <w:tcPr>
            <w:tcW w:w="1949" w:type="dxa"/>
            <w:vAlign w:val="center"/>
          </w:tcPr>
          <w:p w14:paraId="3EAFF73C"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7FAC8D16" w14:textId="77777777" w:rsidR="00D60426" w:rsidRPr="001B07F8" w:rsidRDefault="0010143F">
            <w:pPr>
              <w:rPr>
                <w:color w:val="000000" w:themeColor="text1"/>
                <w:sz w:val="24"/>
                <w:szCs w:val="24"/>
              </w:rPr>
            </w:pPr>
            <w:r w:rsidRPr="001B07F8">
              <w:rPr>
                <w:color w:val="000000" w:themeColor="text1"/>
                <w:sz w:val="24"/>
                <w:szCs w:val="24"/>
              </w:rPr>
              <w:t xml:space="preserve">Un rendez-vous peut ne donner lieu à aucune ou à une seule </w:t>
            </w:r>
            <w:proofErr w:type="gramStart"/>
            <w:r w:rsidRPr="001B07F8">
              <w:rPr>
                <w:color w:val="000000" w:themeColor="text1"/>
                <w:sz w:val="24"/>
                <w:szCs w:val="24"/>
              </w:rPr>
              <w:t>consultation ;</w:t>
            </w:r>
            <w:proofErr w:type="gramEnd"/>
            <w:r w:rsidRPr="001B07F8">
              <w:rPr>
                <w:color w:val="000000" w:themeColor="text1"/>
                <w:sz w:val="24"/>
                <w:szCs w:val="24"/>
              </w:rPr>
              <w:t xml:space="preserve"> une consultation est liée à un seul rendez-vous.</w:t>
            </w:r>
          </w:p>
        </w:tc>
      </w:tr>
      <w:tr w:rsidR="001B07F8" w:rsidRPr="001B07F8" w14:paraId="4E50858B" w14:textId="77777777">
        <w:trPr>
          <w:jc w:val="center"/>
        </w:trPr>
        <w:tc>
          <w:tcPr>
            <w:tcW w:w="1949" w:type="dxa"/>
            <w:vAlign w:val="center"/>
          </w:tcPr>
          <w:p w14:paraId="32D869F2" w14:textId="77777777" w:rsidR="00D60426" w:rsidRPr="001B07F8" w:rsidRDefault="0010143F">
            <w:pPr>
              <w:rPr>
                <w:color w:val="000000" w:themeColor="text1"/>
                <w:sz w:val="24"/>
                <w:szCs w:val="24"/>
              </w:rPr>
            </w:pPr>
            <w:r w:rsidRPr="001B07F8">
              <w:rPr>
                <w:color w:val="000000" w:themeColor="text1"/>
                <w:sz w:val="24"/>
                <w:szCs w:val="24"/>
              </w:rPr>
              <w:t>Consultation</w:t>
            </w:r>
          </w:p>
        </w:tc>
        <w:tc>
          <w:tcPr>
            <w:tcW w:w="1949" w:type="dxa"/>
            <w:vAlign w:val="center"/>
          </w:tcPr>
          <w:p w14:paraId="336541C8" w14:textId="77777777" w:rsidR="00D60426" w:rsidRPr="001B07F8" w:rsidRDefault="0010143F">
            <w:pPr>
              <w:rPr>
                <w:color w:val="000000" w:themeColor="text1"/>
                <w:sz w:val="24"/>
                <w:szCs w:val="24"/>
              </w:rPr>
            </w:pPr>
            <w:r w:rsidRPr="001B07F8">
              <w:rPr>
                <w:color w:val="000000" w:themeColor="text1"/>
                <w:sz w:val="24"/>
                <w:szCs w:val="24"/>
              </w:rPr>
              <w:t>ConsultationDiagnostic</w:t>
            </w:r>
          </w:p>
        </w:tc>
        <w:tc>
          <w:tcPr>
            <w:tcW w:w="1949" w:type="dxa"/>
            <w:vAlign w:val="center"/>
          </w:tcPr>
          <w:p w14:paraId="4E995977" w14:textId="77777777" w:rsidR="00D60426" w:rsidRPr="001B07F8" w:rsidRDefault="0010143F">
            <w:pPr>
              <w:rPr>
                <w:color w:val="000000" w:themeColor="text1"/>
                <w:sz w:val="24"/>
                <w:szCs w:val="24"/>
              </w:rPr>
            </w:pPr>
            <w:proofErr w:type="gramStart"/>
            <w:r w:rsidRPr="001B07F8">
              <w:rPr>
                <w:color w:val="000000" w:themeColor="text1"/>
                <w:sz w:val="24"/>
                <w:szCs w:val="24"/>
              </w:rPr>
              <w:t>0..*</w:t>
            </w:r>
            <w:proofErr w:type="gramEnd"/>
          </w:p>
        </w:tc>
        <w:tc>
          <w:tcPr>
            <w:tcW w:w="1949" w:type="dxa"/>
            <w:vAlign w:val="center"/>
          </w:tcPr>
          <w:p w14:paraId="6C0A12D4"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59813EBC" w14:textId="77777777" w:rsidR="00D60426" w:rsidRPr="001B07F8" w:rsidRDefault="0010143F">
            <w:pPr>
              <w:rPr>
                <w:color w:val="000000" w:themeColor="text1"/>
                <w:sz w:val="24"/>
                <w:szCs w:val="24"/>
              </w:rPr>
            </w:pPr>
            <w:r w:rsidRPr="001B07F8">
              <w:rPr>
                <w:color w:val="000000" w:themeColor="text1"/>
                <w:sz w:val="24"/>
                <w:szCs w:val="24"/>
              </w:rPr>
              <w:t xml:space="preserve">Une consultation peut avoir plusieurs lignes de </w:t>
            </w:r>
            <w:proofErr w:type="gramStart"/>
            <w:r w:rsidRPr="001B07F8">
              <w:rPr>
                <w:color w:val="000000" w:themeColor="text1"/>
                <w:sz w:val="24"/>
                <w:szCs w:val="24"/>
              </w:rPr>
              <w:t>diagnostic ;</w:t>
            </w:r>
            <w:proofErr w:type="gramEnd"/>
            <w:r w:rsidRPr="001B07F8">
              <w:rPr>
                <w:color w:val="000000" w:themeColor="text1"/>
                <w:sz w:val="24"/>
                <w:szCs w:val="24"/>
              </w:rPr>
              <w:t xml:space="preserve"> chaque ligne concerne une consultation.</w:t>
            </w:r>
          </w:p>
        </w:tc>
      </w:tr>
      <w:tr w:rsidR="001B07F8" w:rsidRPr="001B07F8" w14:paraId="650B1681" w14:textId="77777777">
        <w:trPr>
          <w:jc w:val="center"/>
        </w:trPr>
        <w:tc>
          <w:tcPr>
            <w:tcW w:w="1949" w:type="dxa"/>
            <w:vAlign w:val="center"/>
          </w:tcPr>
          <w:p w14:paraId="021FF7C5" w14:textId="77777777" w:rsidR="00D60426" w:rsidRPr="001B07F8" w:rsidRDefault="0010143F">
            <w:pPr>
              <w:rPr>
                <w:color w:val="000000" w:themeColor="text1"/>
                <w:sz w:val="24"/>
                <w:szCs w:val="24"/>
              </w:rPr>
            </w:pPr>
            <w:r w:rsidRPr="001B07F8">
              <w:rPr>
                <w:color w:val="000000" w:themeColor="text1"/>
                <w:sz w:val="24"/>
                <w:szCs w:val="24"/>
              </w:rPr>
              <w:t>Diagnostic</w:t>
            </w:r>
          </w:p>
        </w:tc>
        <w:tc>
          <w:tcPr>
            <w:tcW w:w="1949" w:type="dxa"/>
            <w:vAlign w:val="center"/>
          </w:tcPr>
          <w:p w14:paraId="1F7104FA" w14:textId="77777777" w:rsidR="00D60426" w:rsidRPr="001B07F8" w:rsidRDefault="0010143F">
            <w:pPr>
              <w:rPr>
                <w:color w:val="000000" w:themeColor="text1"/>
                <w:sz w:val="24"/>
                <w:szCs w:val="24"/>
              </w:rPr>
            </w:pPr>
            <w:r w:rsidRPr="001B07F8">
              <w:rPr>
                <w:color w:val="000000" w:themeColor="text1"/>
                <w:sz w:val="24"/>
                <w:szCs w:val="24"/>
              </w:rPr>
              <w:t>ConsultationDiagnostic</w:t>
            </w:r>
          </w:p>
        </w:tc>
        <w:tc>
          <w:tcPr>
            <w:tcW w:w="1949" w:type="dxa"/>
            <w:vAlign w:val="center"/>
          </w:tcPr>
          <w:p w14:paraId="4DD8BE71" w14:textId="77777777" w:rsidR="00D60426" w:rsidRPr="001B07F8" w:rsidRDefault="0010143F">
            <w:pPr>
              <w:rPr>
                <w:color w:val="000000" w:themeColor="text1"/>
                <w:sz w:val="24"/>
                <w:szCs w:val="24"/>
              </w:rPr>
            </w:pPr>
            <w:proofErr w:type="gramStart"/>
            <w:r w:rsidRPr="001B07F8">
              <w:rPr>
                <w:color w:val="000000" w:themeColor="text1"/>
                <w:sz w:val="24"/>
                <w:szCs w:val="24"/>
              </w:rPr>
              <w:t>0..*</w:t>
            </w:r>
            <w:proofErr w:type="gramEnd"/>
          </w:p>
        </w:tc>
        <w:tc>
          <w:tcPr>
            <w:tcW w:w="1949" w:type="dxa"/>
            <w:vAlign w:val="center"/>
          </w:tcPr>
          <w:p w14:paraId="0F0EDACF"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47ECDDF0" w14:textId="77777777" w:rsidR="00D60426" w:rsidRPr="001B07F8" w:rsidRDefault="0010143F">
            <w:pPr>
              <w:rPr>
                <w:color w:val="000000" w:themeColor="text1"/>
                <w:sz w:val="24"/>
                <w:szCs w:val="24"/>
              </w:rPr>
            </w:pPr>
            <w:r w:rsidRPr="001B07F8">
              <w:rPr>
                <w:color w:val="000000" w:themeColor="text1"/>
                <w:sz w:val="24"/>
                <w:szCs w:val="24"/>
              </w:rPr>
              <w:t xml:space="preserve">Un diagnostic peut apparaître dans plusieurs </w:t>
            </w:r>
            <w:proofErr w:type="gramStart"/>
            <w:r w:rsidRPr="001B07F8">
              <w:rPr>
                <w:color w:val="000000" w:themeColor="text1"/>
                <w:sz w:val="24"/>
                <w:szCs w:val="24"/>
              </w:rPr>
              <w:t>consultations ;</w:t>
            </w:r>
            <w:proofErr w:type="gramEnd"/>
            <w:r w:rsidRPr="001B07F8">
              <w:rPr>
                <w:color w:val="000000" w:themeColor="text1"/>
                <w:sz w:val="24"/>
                <w:szCs w:val="24"/>
              </w:rPr>
              <w:t xml:space="preserve"> chaque ligne </w:t>
            </w:r>
            <w:r w:rsidRPr="001B07F8">
              <w:rPr>
                <w:color w:val="000000" w:themeColor="text1"/>
                <w:sz w:val="24"/>
                <w:szCs w:val="24"/>
              </w:rPr>
              <w:lastRenderedPageBreak/>
              <w:t>concerne un diagnostic.</w:t>
            </w:r>
          </w:p>
        </w:tc>
      </w:tr>
      <w:tr w:rsidR="001B07F8" w:rsidRPr="001B07F8" w14:paraId="167A9C14" w14:textId="77777777">
        <w:trPr>
          <w:jc w:val="center"/>
        </w:trPr>
        <w:tc>
          <w:tcPr>
            <w:tcW w:w="1949" w:type="dxa"/>
            <w:vAlign w:val="center"/>
          </w:tcPr>
          <w:p w14:paraId="756B364A" w14:textId="77777777" w:rsidR="00D60426" w:rsidRPr="001B07F8" w:rsidRDefault="0010143F">
            <w:pPr>
              <w:rPr>
                <w:color w:val="000000" w:themeColor="text1"/>
                <w:sz w:val="24"/>
                <w:szCs w:val="24"/>
              </w:rPr>
            </w:pPr>
            <w:r w:rsidRPr="001B07F8">
              <w:rPr>
                <w:color w:val="000000" w:themeColor="text1"/>
                <w:sz w:val="24"/>
                <w:szCs w:val="24"/>
              </w:rPr>
              <w:lastRenderedPageBreak/>
              <w:t>Consultation</w:t>
            </w:r>
          </w:p>
        </w:tc>
        <w:tc>
          <w:tcPr>
            <w:tcW w:w="1949" w:type="dxa"/>
            <w:vAlign w:val="center"/>
          </w:tcPr>
          <w:p w14:paraId="2D0EB683" w14:textId="77777777" w:rsidR="00D60426" w:rsidRPr="001B07F8" w:rsidRDefault="0010143F">
            <w:pPr>
              <w:rPr>
                <w:color w:val="000000" w:themeColor="text1"/>
                <w:sz w:val="24"/>
                <w:szCs w:val="24"/>
              </w:rPr>
            </w:pPr>
            <w:r w:rsidRPr="001B07F8">
              <w:rPr>
                <w:color w:val="000000" w:themeColor="text1"/>
                <w:sz w:val="24"/>
                <w:szCs w:val="24"/>
              </w:rPr>
              <w:t>Prescription</w:t>
            </w:r>
          </w:p>
        </w:tc>
        <w:tc>
          <w:tcPr>
            <w:tcW w:w="1949" w:type="dxa"/>
            <w:vAlign w:val="center"/>
          </w:tcPr>
          <w:p w14:paraId="287C7C5C" w14:textId="77777777" w:rsidR="00D60426" w:rsidRPr="001B07F8" w:rsidRDefault="0010143F">
            <w:pPr>
              <w:rPr>
                <w:color w:val="000000" w:themeColor="text1"/>
                <w:sz w:val="24"/>
                <w:szCs w:val="24"/>
              </w:rPr>
            </w:pPr>
            <w:proofErr w:type="gramStart"/>
            <w:r w:rsidRPr="001B07F8">
              <w:rPr>
                <w:color w:val="000000" w:themeColor="text1"/>
                <w:sz w:val="24"/>
                <w:szCs w:val="24"/>
              </w:rPr>
              <w:t>0..*</w:t>
            </w:r>
            <w:proofErr w:type="gramEnd"/>
          </w:p>
        </w:tc>
        <w:tc>
          <w:tcPr>
            <w:tcW w:w="1949" w:type="dxa"/>
            <w:vAlign w:val="center"/>
          </w:tcPr>
          <w:p w14:paraId="4ABB94D0"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1948BCAB" w14:textId="77777777" w:rsidR="00D60426" w:rsidRPr="001B07F8" w:rsidRDefault="0010143F">
            <w:pPr>
              <w:rPr>
                <w:color w:val="000000" w:themeColor="text1"/>
                <w:sz w:val="24"/>
                <w:szCs w:val="24"/>
              </w:rPr>
            </w:pPr>
            <w:r w:rsidRPr="001B07F8">
              <w:rPr>
                <w:color w:val="000000" w:themeColor="text1"/>
                <w:sz w:val="24"/>
                <w:szCs w:val="24"/>
              </w:rPr>
              <w:t xml:space="preserve">Une consultation peut avoir plusieurs </w:t>
            </w:r>
            <w:proofErr w:type="gramStart"/>
            <w:r w:rsidRPr="001B07F8">
              <w:rPr>
                <w:color w:val="000000" w:themeColor="text1"/>
                <w:sz w:val="24"/>
                <w:szCs w:val="24"/>
              </w:rPr>
              <w:t>prescriptions ;</w:t>
            </w:r>
            <w:proofErr w:type="gramEnd"/>
            <w:r w:rsidRPr="001B07F8">
              <w:rPr>
                <w:color w:val="000000" w:themeColor="text1"/>
                <w:sz w:val="24"/>
                <w:szCs w:val="24"/>
              </w:rPr>
              <w:t xml:space="preserve"> chaque prescription concerne une consultation.</w:t>
            </w:r>
          </w:p>
        </w:tc>
      </w:tr>
      <w:tr w:rsidR="001B07F8" w:rsidRPr="001B07F8" w14:paraId="43BF4755" w14:textId="77777777">
        <w:trPr>
          <w:jc w:val="center"/>
        </w:trPr>
        <w:tc>
          <w:tcPr>
            <w:tcW w:w="1949" w:type="dxa"/>
            <w:vAlign w:val="center"/>
          </w:tcPr>
          <w:p w14:paraId="78C26854" w14:textId="77777777" w:rsidR="00D60426" w:rsidRPr="001B07F8" w:rsidRDefault="0010143F">
            <w:pPr>
              <w:rPr>
                <w:color w:val="000000" w:themeColor="text1"/>
                <w:sz w:val="24"/>
                <w:szCs w:val="24"/>
              </w:rPr>
            </w:pPr>
            <w:proofErr w:type="spellStart"/>
            <w:r w:rsidRPr="001B07F8">
              <w:rPr>
                <w:color w:val="000000" w:themeColor="text1"/>
                <w:sz w:val="24"/>
                <w:szCs w:val="24"/>
              </w:rPr>
              <w:t>Médicament</w:t>
            </w:r>
            <w:proofErr w:type="spellEnd"/>
          </w:p>
        </w:tc>
        <w:tc>
          <w:tcPr>
            <w:tcW w:w="1949" w:type="dxa"/>
            <w:vAlign w:val="center"/>
          </w:tcPr>
          <w:p w14:paraId="55296024" w14:textId="77777777" w:rsidR="00D60426" w:rsidRPr="001B07F8" w:rsidRDefault="0010143F">
            <w:pPr>
              <w:rPr>
                <w:color w:val="000000" w:themeColor="text1"/>
                <w:sz w:val="24"/>
                <w:szCs w:val="24"/>
              </w:rPr>
            </w:pPr>
            <w:r w:rsidRPr="001B07F8">
              <w:rPr>
                <w:color w:val="000000" w:themeColor="text1"/>
                <w:sz w:val="24"/>
                <w:szCs w:val="24"/>
              </w:rPr>
              <w:t>Prescription</w:t>
            </w:r>
          </w:p>
        </w:tc>
        <w:tc>
          <w:tcPr>
            <w:tcW w:w="1949" w:type="dxa"/>
            <w:vAlign w:val="center"/>
          </w:tcPr>
          <w:p w14:paraId="2F5A2836" w14:textId="77777777" w:rsidR="00D60426" w:rsidRPr="001B07F8" w:rsidRDefault="0010143F">
            <w:pPr>
              <w:rPr>
                <w:color w:val="000000" w:themeColor="text1"/>
                <w:sz w:val="24"/>
                <w:szCs w:val="24"/>
              </w:rPr>
            </w:pPr>
            <w:proofErr w:type="gramStart"/>
            <w:r w:rsidRPr="001B07F8">
              <w:rPr>
                <w:color w:val="000000" w:themeColor="text1"/>
                <w:sz w:val="24"/>
                <w:szCs w:val="24"/>
              </w:rPr>
              <w:t>0..*</w:t>
            </w:r>
            <w:proofErr w:type="gramEnd"/>
          </w:p>
        </w:tc>
        <w:tc>
          <w:tcPr>
            <w:tcW w:w="1949" w:type="dxa"/>
            <w:vAlign w:val="center"/>
          </w:tcPr>
          <w:p w14:paraId="30C55F02"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1EDA9CD5" w14:textId="77777777" w:rsidR="00D60426" w:rsidRPr="001B07F8" w:rsidRDefault="0010143F">
            <w:pPr>
              <w:rPr>
                <w:color w:val="000000" w:themeColor="text1"/>
                <w:sz w:val="24"/>
                <w:szCs w:val="24"/>
              </w:rPr>
            </w:pPr>
            <w:r w:rsidRPr="001B07F8">
              <w:rPr>
                <w:color w:val="000000" w:themeColor="text1"/>
                <w:sz w:val="24"/>
                <w:szCs w:val="24"/>
              </w:rPr>
              <w:t xml:space="preserve">Un médicament peut être prescrit plusieurs </w:t>
            </w:r>
            <w:proofErr w:type="gramStart"/>
            <w:r w:rsidRPr="001B07F8">
              <w:rPr>
                <w:color w:val="000000" w:themeColor="text1"/>
                <w:sz w:val="24"/>
                <w:szCs w:val="24"/>
              </w:rPr>
              <w:t>fois ;</w:t>
            </w:r>
            <w:proofErr w:type="gramEnd"/>
            <w:r w:rsidRPr="001B07F8">
              <w:rPr>
                <w:color w:val="000000" w:themeColor="text1"/>
                <w:sz w:val="24"/>
                <w:szCs w:val="24"/>
              </w:rPr>
              <w:t xml:space="preserve"> chaque prescription concerne un médicament.</w:t>
            </w:r>
          </w:p>
        </w:tc>
      </w:tr>
      <w:tr w:rsidR="001B07F8" w:rsidRPr="001B07F8" w14:paraId="054B0074" w14:textId="77777777">
        <w:trPr>
          <w:jc w:val="center"/>
        </w:trPr>
        <w:tc>
          <w:tcPr>
            <w:tcW w:w="1949" w:type="dxa"/>
            <w:vAlign w:val="center"/>
          </w:tcPr>
          <w:p w14:paraId="1C206B50" w14:textId="77777777" w:rsidR="00D60426" w:rsidRPr="001B07F8" w:rsidRDefault="0010143F">
            <w:pPr>
              <w:rPr>
                <w:color w:val="000000" w:themeColor="text1"/>
                <w:sz w:val="24"/>
                <w:szCs w:val="24"/>
              </w:rPr>
            </w:pPr>
            <w:r w:rsidRPr="001B07F8">
              <w:rPr>
                <w:color w:val="000000" w:themeColor="text1"/>
                <w:sz w:val="24"/>
                <w:szCs w:val="24"/>
              </w:rPr>
              <w:t>Patient</w:t>
            </w:r>
          </w:p>
        </w:tc>
        <w:tc>
          <w:tcPr>
            <w:tcW w:w="1949" w:type="dxa"/>
            <w:vAlign w:val="center"/>
          </w:tcPr>
          <w:p w14:paraId="22C190F7" w14:textId="77777777" w:rsidR="00D60426" w:rsidRPr="001B07F8" w:rsidRDefault="0010143F">
            <w:pPr>
              <w:rPr>
                <w:color w:val="000000" w:themeColor="text1"/>
                <w:sz w:val="24"/>
                <w:szCs w:val="24"/>
              </w:rPr>
            </w:pPr>
            <w:r w:rsidRPr="001B07F8">
              <w:rPr>
                <w:color w:val="000000" w:themeColor="text1"/>
                <w:sz w:val="24"/>
                <w:szCs w:val="24"/>
              </w:rPr>
              <w:t>Facture</w:t>
            </w:r>
          </w:p>
        </w:tc>
        <w:tc>
          <w:tcPr>
            <w:tcW w:w="1949" w:type="dxa"/>
            <w:vAlign w:val="center"/>
          </w:tcPr>
          <w:p w14:paraId="76E31058" w14:textId="77777777" w:rsidR="00D60426" w:rsidRPr="001B07F8" w:rsidRDefault="0010143F">
            <w:pPr>
              <w:rPr>
                <w:color w:val="000000" w:themeColor="text1"/>
                <w:sz w:val="24"/>
                <w:szCs w:val="24"/>
              </w:rPr>
            </w:pPr>
            <w:proofErr w:type="gramStart"/>
            <w:r w:rsidRPr="001B07F8">
              <w:rPr>
                <w:color w:val="000000" w:themeColor="text1"/>
                <w:sz w:val="24"/>
                <w:szCs w:val="24"/>
              </w:rPr>
              <w:t>0..*</w:t>
            </w:r>
            <w:proofErr w:type="gramEnd"/>
          </w:p>
        </w:tc>
        <w:tc>
          <w:tcPr>
            <w:tcW w:w="1949" w:type="dxa"/>
            <w:vAlign w:val="center"/>
          </w:tcPr>
          <w:p w14:paraId="7FF6FE25"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4180CD26" w14:textId="77777777" w:rsidR="00D60426" w:rsidRPr="001B07F8" w:rsidRDefault="0010143F">
            <w:pPr>
              <w:rPr>
                <w:color w:val="000000" w:themeColor="text1"/>
                <w:sz w:val="24"/>
                <w:szCs w:val="24"/>
              </w:rPr>
            </w:pPr>
            <w:r w:rsidRPr="001B07F8">
              <w:rPr>
                <w:color w:val="000000" w:themeColor="text1"/>
                <w:sz w:val="24"/>
                <w:szCs w:val="24"/>
              </w:rPr>
              <w:t xml:space="preserve">Un patient peut avoir plusieurs </w:t>
            </w:r>
            <w:proofErr w:type="gramStart"/>
            <w:r w:rsidRPr="001B07F8">
              <w:rPr>
                <w:color w:val="000000" w:themeColor="text1"/>
                <w:sz w:val="24"/>
                <w:szCs w:val="24"/>
              </w:rPr>
              <w:t>factures ;</w:t>
            </w:r>
            <w:proofErr w:type="gramEnd"/>
            <w:r w:rsidRPr="001B07F8">
              <w:rPr>
                <w:color w:val="000000" w:themeColor="text1"/>
                <w:sz w:val="24"/>
                <w:szCs w:val="24"/>
              </w:rPr>
              <w:t xml:space="preserve"> chaque facture concerne un patient.</w:t>
            </w:r>
          </w:p>
        </w:tc>
      </w:tr>
      <w:tr w:rsidR="001B07F8" w:rsidRPr="001B07F8" w14:paraId="1D1B83B6" w14:textId="77777777">
        <w:trPr>
          <w:jc w:val="center"/>
        </w:trPr>
        <w:tc>
          <w:tcPr>
            <w:tcW w:w="1949" w:type="dxa"/>
            <w:vAlign w:val="center"/>
          </w:tcPr>
          <w:p w14:paraId="295D06DB" w14:textId="77777777" w:rsidR="00D60426" w:rsidRPr="001B07F8" w:rsidRDefault="0010143F">
            <w:pPr>
              <w:rPr>
                <w:color w:val="000000" w:themeColor="text1"/>
                <w:sz w:val="24"/>
                <w:szCs w:val="24"/>
              </w:rPr>
            </w:pPr>
            <w:r w:rsidRPr="001B07F8">
              <w:rPr>
                <w:color w:val="000000" w:themeColor="text1"/>
                <w:sz w:val="24"/>
                <w:szCs w:val="24"/>
              </w:rPr>
              <w:t>Consultation</w:t>
            </w:r>
          </w:p>
        </w:tc>
        <w:tc>
          <w:tcPr>
            <w:tcW w:w="1949" w:type="dxa"/>
            <w:vAlign w:val="center"/>
          </w:tcPr>
          <w:p w14:paraId="70DCD98B" w14:textId="77777777" w:rsidR="00D60426" w:rsidRPr="001B07F8" w:rsidRDefault="0010143F">
            <w:pPr>
              <w:rPr>
                <w:color w:val="000000" w:themeColor="text1"/>
                <w:sz w:val="24"/>
                <w:szCs w:val="24"/>
              </w:rPr>
            </w:pPr>
            <w:r w:rsidRPr="001B07F8">
              <w:rPr>
                <w:color w:val="000000" w:themeColor="text1"/>
                <w:sz w:val="24"/>
                <w:szCs w:val="24"/>
              </w:rPr>
              <w:t>Facture</w:t>
            </w:r>
          </w:p>
        </w:tc>
        <w:tc>
          <w:tcPr>
            <w:tcW w:w="1949" w:type="dxa"/>
            <w:vAlign w:val="center"/>
          </w:tcPr>
          <w:p w14:paraId="6392AF77" w14:textId="77777777" w:rsidR="00D60426" w:rsidRPr="001B07F8" w:rsidRDefault="0010143F">
            <w:pPr>
              <w:rPr>
                <w:color w:val="000000" w:themeColor="text1"/>
                <w:sz w:val="24"/>
                <w:szCs w:val="24"/>
              </w:rPr>
            </w:pPr>
            <w:proofErr w:type="gramStart"/>
            <w:r w:rsidRPr="001B07F8">
              <w:rPr>
                <w:color w:val="000000" w:themeColor="text1"/>
                <w:sz w:val="24"/>
                <w:szCs w:val="24"/>
              </w:rPr>
              <w:t>0..*</w:t>
            </w:r>
            <w:proofErr w:type="gramEnd"/>
          </w:p>
        </w:tc>
        <w:tc>
          <w:tcPr>
            <w:tcW w:w="1949" w:type="dxa"/>
            <w:vAlign w:val="center"/>
          </w:tcPr>
          <w:p w14:paraId="0D625FBF" w14:textId="77777777" w:rsidR="00D60426" w:rsidRPr="001B07F8" w:rsidRDefault="0010143F">
            <w:pPr>
              <w:rPr>
                <w:color w:val="000000" w:themeColor="text1"/>
                <w:sz w:val="24"/>
                <w:szCs w:val="24"/>
              </w:rPr>
            </w:pPr>
            <w:r w:rsidRPr="001B07F8">
              <w:rPr>
                <w:color w:val="000000" w:themeColor="text1"/>
                <w:sz w:val="24"/>
                <w:szCs w:val="24"/>
              </w:rPr>
              <w:t>0..1</w:t>
            </w:r>
          </w:p>
        </w:tc>
        <w:tc>
          <w:tcPr>
            <w:tcW w:w="1949" w:type="dxa"/>
            <w:vAlign w:val="center"/>
          </w:tcPr>
          <w:p w14:paraId="11FFCB00" w14:textId="77777777" w:rsidR="00D60426" w:rsidRPr="001B07F8" w:rsidRDefault="0010143F">
            <w:pPr>
              <w:rPr>
                <w:color w:val="000000" w:themeColor="text1"/>
                <w:sz w:val="24"/>
                <w:szCs w:val="24"/>
              </w:rPr>
            </w:pPr>
            <w:r w:rsidRPr="001B07F8">
              <w:rPr>
                <w:color w:val="000000" w:themeColor="text1"/>
                <w:sz w:val="24"/>
                <w:szCs w:val="24"/>
              </w:rPr>
              <w:t xml:space="preserve">Une consultation peut être associée à plusieurs factures selon les </w:t>
            </w:r>
            <w:proofErr w:type="gramStart"/>
            <w:r w:rsidRPr="001B07F8">
              <w:rPr>
                <w:color w:val="000000" w:themeColor="text1"/>
                <w:sz w:val="24"/>
                <w:szCs w:val="24"/>
              </w:rPr>
              <w:t>besoins ;</w:t>
            </w:r>
            <w:proofErr w:type="gramEnd"/>
            <w:r w:rsidRPr="001B07F8">
              <w:rPr>
                <w:color w:val="000000" w:themeColor="text1"/>
                <w:sz w:val="24"/>
                <w:szCs w:val="24"/>
              </w:rPr>
              <w:t xml:space="preserve"> une facture peut être associée à aucune ou une consultation.</w:t>
            </w:r>
          </w:p>
        </w:tc>
      </w:tr>
      <w:tr w:rsidR="001B07F8" w:rsidRPr="001B07F8" w14:paraId="168AF9B0" w14:textId="77777777">
        <w:trPr>
          <w:jc w:val="center"/>
        </w:trPr>
        <w:tc>
          <w:tcPr>
            <w:tcW w:w="1949" w:type="dxa"/>
            <w:vAlign w:val="center"/>
          </w:tcPr>
          <w:p w14:paraId="4398A63F" w14:textId="77777777" w:rsidR="00D60426" w:rsidRPr="001B07F8" w:rsidRDefault="0010143F">
            <w:pPr>
              <w:rPr>
                <w:color w:val="000000" w:themeColor="text1"/>
                <w:sz w:val="24"/>
                <w:szCs w:val="24"/>
              </w:rPr>
            </w:pPr>
            <w:r w:rsidRPr="001B07F8">
              <w:rPr>
                <w:color w:val="000000" w:themeColor="text1"/>
                <w:sz w:val="24"/>
                <w:szCs w:val="24"/>
              </w:rPr>
              <w:t>Facture</w:t>
            </w:r>
          </w:p>
        </w:tc>
        <w:tc>
          <w:tcPr>
            <w:tcW w:w="1949" w:type="dxa"/>
            <w:vAlign w:val="center"/>
          </w:tcPr>
          <w:p w14:paraId="522EA384" w14:textId="77777777" w:rsidR="00D60426" w:rsidRPr="001B07F8" w:rsidRDefault="0010143F">
            <w:pPr>
              <w:rPr>
                <w:color w:val="000000" w:themeColor="text1"/>
                <w:sz w:val="24"/>
                <w:szCs w:val="24"/>
              </w:rPr>
            </w:pPr>
            <w:r w:rsidRPr="001B07F8">
              <w:rPr>
                <w:color w:val="000000" w:themeColor="text1"/>
                <w:sz w:val="24"/>
                <w:szCs w:val="24"/>
              </w:rPr>
              <w:t>Paiement</w:t>
            </w:r>
          </w:p>
        </w:tc>
        <w:tc>
          <w:tcPr>
            <w:tcW w:w="1949" w:type="dxa"/>
            <w:vAlign w:val="center"/>
          </w:tcPr>
          <w:p w14:paraId="6243D69E" w14:textId="77777777" w:rsidR="00D60426" w:rsidRPr="001B07F8" w:rsidRDefault="0010143F">
            <w:pPr>
              <w:rPr>
                <w:color w:val="000000" w:themeColor="text1"/>
                <w:sz w:val="24"/>
                <w:szCs w:val="24"/>
              </w:rPr>
            </w:pPr>
            <w:proofErr w:type="gramStart"/>
            <w:r w:rsidRPr="001B07F8">
              <w:rPr>
                <w:color w:val="000000" w:themeColor="text1"/>
                <w:sz w:val="24"/>
                <w:szCs w:val="24"/>
              </w:rPr>
              <w:t>0..*</w:t>
            </w:r>
            <w:proofErr w:type="gramEnd"/>
          </w:p>
        </w:tc>
        <w:tc>
          <w:tcPr>
            <w:tcW w:w="1949" w:type="dxa"/>
            <w:vAlign w:val="center"/>
          </w:tcPr>
          <w:p w14:paraId="5F8D592B"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4CA2A46E" w14:textId="77777777" w:rsidR="00D60426" w:rsidRPr="001B07F8" w:rsidRDefault="0010143F">
            <w:pPr>
              <w:rPr>
                <w:color w:val="000000" w:themeColor="text1"/>
                <w:sz w:val="24"/>
                <w:szCs w:val="24"/>
              </w:rPr>
            </w:pPr>
            <w:r w:rsidRPr="001B07F8">
              <w:rPr>
                <w:color w:val="000000" w:themeColor="text1"/>
                <w:sz w:val="24"/>
                <w:szCs w:val="24"/>
              </w:rPr>
              <w:t xml:space="preserve">Une facture peut recevoir plusieurs </w:t>
            </w:r>
            <w:proofErr w:type="gramStart"/>
            <w:r w:rsidRPr="001B07F8">
              <w:rPr>
                <w:color w:val="000000" w:themeColor="text1"/>
                <w:sz w:val="24"/>
                <w:szCs w:val="24"/>
              </w:rPr>
              <w:t>paiements ;</w:t>
            </w:r>
            <w:proofErr w:type="gramEnd"/>
            <w:r w:rsidRPr="001B07F8">
              <w:rPr>
                <w:color w:val="000000" w:themeColor="text1"/>
                <w:sz w:val="24"/>
                <w:szCs w:val="24"/>
              </w:rPr>
              <w:t xml:space="preserve"> chaque paiement concerne une seule facture.</w:t>
            </w:r>
          </w:p>
        </w:tc>
      </w:tr>
      <w:tr w:rsidR="001B07F8" w:rsidRPr="001B07F8" w14:paraId="0156DE38" w14:textId="77777777">
        <w:trPr>
          <w:jc w:val="center"/>
        </w:trPr>
        <w:tc>
          <w:tcPr>
            <w:tcW w:w="1949" w:type="dxa"/>
            <w:vAlign w:val="center"/>
          </w:tcPr>
          <w:p w14:paraId="6C9993BA" w14:textId="77777777" w:rsidR="00D60426" w:rsidRPr="001B07F8" w:rsidRDefault="0010143F">
            <w:pPr>
              <w:rPr>
                <w:color w:val="000000" w:themeColor="text1"/>
                <w:sz w:val="24"/>
                <w:szCs w:val="24"/>
              </w:rPr>
            </w:pPr>
            <w:r w:rsidRPr="001B07F8">
              <w:rPr>
                <w:color w:val="000000" w:themeColor="text1"/>
                <w:sz w:val="24"/>
                <w:szCs w:val="24"/>
              </w:rPr>
              <w:t>Patient</w:t>
            </w:r>
          </w:p>
        </w:tc>
        <w:tc>
          <w:tcPr>
            <w:tcW w:w="1949" w:type="dxa"/>
            <w:vAlign w:val="center"/>
          </w:tcPr>
          <w:p w14:paraId="5AC528A6" w14:textId="77777777" w:rsidR="00D60426" w:rsidRPr="001B07F8" w:rsidRDefault="0010143F">
            <w:pPr>
              <w:rPr>
                <w:color w:val="000000" w:themeColor="text1"/>
                <w:sz w:val="24"/>
                <w:szCs w:val="24"/>
              </w:rPr>
            </w:pPr>
            <w:r w:rsidRPr="001B07F8">
              <w:rPr>
                <w:color w:val="000000" w:themeColor="text1"/>
                <w:sz w:val="24"/>
                <w:szCs w:val="24"/>
              </w:rPr>
              <w:t>AnalyseLaboratoire</w:t>
            </w:r>
          </w:p>
        </w:tc>
        <w:tc>
          <w:tcPr>
            <w:tcW w:w="1949" w:type="dxa"/>
            <w:vAlign w:val="center"/>
          </w:tcPr>
          <w:p w14:paraId="58B55FAA" w14:textId="77777777" w:rsidR="00D60426" w:rsidRPr="001B07F8" w:rsidRDefault="0010143F">
            <w:pPr>
              <w:rPr>
                <w:color w:val="000000" w:themeColor="text1"/>
                <w:sz w:val="24"/>
                <w:szCs w:val="24"/>
              </w:rPr>
            </w:pPr>
            <w:proofErr w:type="gramStart"/>
            <w:r w:rsidRPr="001B07F8">
              <w:rPr>
                <w:color w:val="000000" w:themeColor="text1"/>
                <w:sz w:val="24"/>
                <w:szCs w:val="24"/>
              </w:rPr>
              <w:t>0..*</w:t>
            </w:r>
            <w:proofErr w:type="gramEnd"/>
          </w:p>
        </w:tc>
        <w:tc>
          <w:tcPr>
            <w:tcW w:w="1949" w:type="dxa"/>
            <w:vAlign w:val="center"/>
          </w:tcPr>
          <w:p w14:paraId="4123E429"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18F4C5D9" w14:textId="77777777" w:rsidR="00D60426" w:rsidRPr="001B07F8" w:rsidRDefault="0010143F">
            <w:pPr>
              <w:rPr>
                <w:color w:val="000000" w:themeColor="text1"/>
                <w:sz w:val="24"/>
                <w:szCs w:val="24"/>
              </w:rPr>
            </w:pPr>
            <w:r w:rsidRPr="001B07F8">
              <w:rPr>
                <w:color w:val="000000" w:themeColor="text1"/>
                <w:sz w:val="24"/>
                <w:szCs w:val="24"/>
              </w:rPr>
              <w:t xml:space="preserve">Un patient peut avoir plusieurs </w:t>
            </w:r>
            <w:proofErr w:type="gramStart"/>
            <w:r w:rsidRPr="001B07F8">
              <w:rPr>
                <w:color w:val="000000" w:themeColor="text1"/>
                <w:sz w:val="24"/>
                <w:szCs w:val="24"/>
              </w:rPr>
              <w:t>analyses ;</w:t>
            </w:r>
            <w:proofErr w:type="gramEnd"/>
            <w:r w:rsidRPr="001B07F8">
              <w:rPr>
                <w:color w:val="000000" w:themeColor="text1"/>
                <w:sz w:val="24"/>
                <w:szCs w:val="24"/>
              </w:rPr>
              <w:t xml:space="preserve"> chaque analyse </w:t>
            </w:r>
            <w:r w:rsidRPr="001B07F8">
              <w:rPr>
                <w:color w:val="000000" w:themeColor="text1"/>
                <w:sz w:val="24"/>
                <w:szCs w:val="24"/>
              </w:rPr>
              <w:lastRenderedPageBreak/>
              <w:t>concerne un seul patient.</w:t>
            </w:r>
          </w:p>
        </w:tc>
      </w:tr>
      <w:tr w:rsidR="001B07F8" w:rsidRPr="001B07F8" w14:paraId="7A6D8B47" w14:textId="77777777">
        <w:trPr>
          <w:jc w:val="center"/>
        </w:trPr>
        <w:tc>
          <w:tcPr>
            <w:tcW w:w="1949" w:type="dxa"/>
            <w:vAlign w:val="center"/>
          </w:tcPr>
          <w:p w14:paraId="7C97A949" w14:textId="77777777" w:rsidR="00D60426" w:rsidRPr="001B07F8" w:rsidRDefault="0010143F">
            <w:pPr>
              <w:rPr>
                <w:color w:val="000000" w:themeColor="text1"/>
                <w:sz w:val="24"/>
                <w:szCs w:val="24"/>
              </w:rPr>
            </w:pPr>
            <w:r w:rsidRPr="001B07F8">
              <w:rPr>
                <w:color w:val="000000" w:themeColor="text1"/>
                <w:sz w:val="24"/>
                <w:szCs w:val="24"/>
              </w:rPr>
              <w:lastRenderedPageBreak/>
              <w:t>Consultation</w:t>
            </w:r>
          </w:p>
        </w:tc>
        <w:tc>
          <w:tcPr>
            <w:tcW w:w="1949" w:type="dxa"/>
            <w:vAlign w:val="center"/>
          </w:tcPr>
          <w:p w14:paraId="61465665" w14:textId="77777777" w:rsidR="00D60426" w:rsidRPr="001B07F8" w:rsidRDefault="0010143F">
            <w:pPr>
              <w:rPr>
                <w:color w:val="000000" w:themeColor="text1"/>
                <w:sz w:val="24"/>
                <w:szCs w:val="24"/>
              </w:rPr>
            </w:pPr>
            <w:r w:rsidRPr="001B07F8">
              <w:rPr>
                <w:color w:val="000000" w:themeColor="text1"/>
                <w:sz w:val="24"/>
                <w:szCs w:val="24"/>
              </w:rPr>
              <w:t>AnalyseLaboratoire</w:t>
            </w:r>
          </w:p>
        </w:tc>
        <w:tc>
          <w:tcPr>
            <w:tcW w:w="1949" w:type="dxa"/>
            <w:vAlign w:val="center"/>
          </w:tcPr>
          <w:p w14:paraId="626D5641" w14:textId="77777777" w:rsidR="00D60426" w:rsidRPr="001B07F8" w:rsidRDefault="0010143F">
            <w:pPr>
              <w:rPr>
                <w:color w:val="000000" w:themeColor="text1"/>
                <w:sz w:val="24"/>
                <w:szCs w:val="24"/>
              </w:rPr>
            </w:pPr>
            <w:proofErr w:type="gramStart"/>
            <w:r w:rsidRPr="001B07F8">
              <w:rPr>
                <w:color w:val="000000" w:themeColor="text1"/>
                <w:sz w:val="24"/>
                <w:szCs w:val="24"/>
              </w:rPr>
              <w:t>0..*</w:t>
            </w:r>
            <w:proofErr w:type="gramEnd"/>
          </w:p>
        </w:tc>
        <w:tc>
          <w:tcPr>
            <w:tcW w:w="1949" w:type="dxa"/>
            <w:vAlign w:val="center"/>
          </w:tcPr>
          <w:p w14:paraId="1792D53B"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770AF533" w14:textId="77777777" w:rsidR="00D60426" w:rsidRPr="001B07F8" w:rsidRDefault="0010143F">
            <w:pPr>
              <w:rPr>
                <w:color w:val="000000" w:themeColor="text1"/>
                <w:sz w:val="24"/>
                <w:szCs w:val="24"/>
              </w:rPr>
            </w:pPr>
            <w:r w:rsidRPr="001B07F8">
              <w:rPr>
                <w:color w:val="000000" w:themeColor="text1"/>
                <w:sz w:val="24"/>
                <w:szCs w:val="24"/>
              </w:rPr>
              <w:t xml:space="preserve">Une consultation peut demander plusieurs </w:t>
            </w:r>
            <w:proofErr w:type="gramStart"/>
            <w:r w:rsidRPr="001B07F8">
              <w:rPr>
                <w:color w:val="000000" w:themeColor="text1"/>
                <w:sz w:val="24"/>
                <w:szCs w:val="24"/>
              </w:rPr>
              <w:t>analyses ;</w:t>
            </w:r>
            <w:proofErr w:type="gramEnd"/>
            <w:r w:rsidRPr="001B07F8">
              <w:rPr>
                <w:color w:val="000000" w:themeColor="text1"/>
                <w:sz w:val="24"/>
                <w:szCs w:val="24"/>
              </w:rPr>
              <w:t xml:space="preserve"> chaque analyse est liée à une seule consultation.</w:t>
            </w:r>
          </w:p>
        </w:tc>
      </w:tr>
      <w:tr w:rsidR="001B07F8" w:rsidRPr="001B07F8" w14:paraId="35278E2B" w14:textId="77777777">
        <w:trPr>
          <w:jc w:val="center"/>
        </w:trPr>
        <w:tc>
          <w:tcPr>
            <w:tcW w:w="1949" w:type="dxa"/>
            <w:vAlign w:val="center"/>
          </w:tcPr>
          <w:p w14:paraId="57851668" w14:textId="77777777" w:rsidR="00D60426" w:rsidRPr="001B07F8" w:rsidRDefault="0010143F">
            <w:pPr>
              <w:rPr>
                <w:color w:val="000000" w:themeColor="text1"/>
                <w:sz w:val="24"/>
                <w:szCs w:val="24"/>
              </w:rPr>
            </w:pPr>
            <w:proofErr w:type="spellStart"/>
            <w:r w:rsidRPr="001B07F8">
              <w:rPr>
                <w:color w:val="000000" w:themeColor="text1"/>
                <w:sz w:val="24"/>
                <w:szCs w:val="24"/>
              </w:rPr>
              <w:t>Médicament</w:t>
            </w:r>
            <w:proofErr w:type="spellEnd"/>
          </w:p>
        </w:tc>
        <w:tc>
          <w:tcPr>
            <w:tcW w:w="1949" w:type="dxa"/>
            <w:vAlign w:val="center"/>
          </w:tcPr>
          <w:p w14:paraId="27B9781D" w14:textId="77777777" w:rsidR="00D60426" w:rsidRPr="001B07F8" w:rsidRDefault="0010143F">
            <w:pPr>
              <w:rPr>
                <w:color w:val="000000" w:themeColor="text1"/>
                <w:sz w:val="24"/>
                <w:szCs w:val="24"/>
              </w:rPr>
            </w:pPr>
            <w:r w:rsidRPr="001B07F8">
              <w:rPr>
                <w:color w:val="000000" w:themeColor="text1"/>
                <w:sz w:val="24"/>
                <w:szCs w:val="24"/>
              </w:rPr>
              <w:t>StockMedicament</w:t>
            </w:r>
          </w:p>
        </w:tc>
        <w:tc>
          <w:tcPr>
            <w:tcW w:w="1949" w:type="dxa"/>
            <w:vAlign w:val="center"/>
          </w:tcPr>
          <w:p w14:paraId="1141AC55"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1F7CEA69"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16397419" w14:textId="77777777" w:rsidR="00D60426" w:rsidRPr="001B07F8" w:rsidRDefault="0010143F">
            <w:pPr>
              <w:rPr>
                <w:color w:val="000000" w:themeColor="text1"/>
                <w:sz w:val="24"/>
                <w:szCs w:val="24"/>
              </w:rPr>
            </w:pPr>
            <w:r w:rsidRPr="001B07F8">
              <w:rPr>
                <w:color w:val="000000" w:themeColor="text1"/>
                <w:sz w:val="24"/>
                <w:szCs w:val="24"/>
              </w:rPr>
              <w:t>Chaque médicament possède une information de stock correspondante.</w:t>
            </w:r>
          </w:p>
        </w:tc>
      </w:tr>
      <w:tr w:rsidR="001B07F8" w:rsidRPr="001B07F8" w14:paraId="5A3BDAE9" w14:textId="77777777">
        <w:trPr>
          <w:jc w:val="center"/>
        </w:trPr>
        <w:tc>
          <w:tcPr>
            <w:tcW w:w="1949" w:type="dxa"/>
            <w:vAlign w:val="center"/>
          </w:tcPr>
          <w:p w14:paraId="4985CC1B" w14:textId="77777777" w:rsidR="00D60426" w:rsidRPr="001B07F8" w:rsidRDefault="0010143F">
            <w:pPr>
              <w:rPr>
                <w:color w:val="000000" w:themeColor="text1"/>
                <w:sz w:val="24"/>
                <w:szCs w:val="24"/>
              </w:rPr>
            </w:pPr>
            <w:proofErr w:type="spellStart"/>
            <w:r w:rsidRPr="001B07F8">
              <w:rPr>
                <w:color w:val="000000" w:themeColor="text1"/>
                <w:sz w:val="24"/>
                <w:szCs w:val="24"/>
              </w:rPr>
              <w:t>StockMedicament</w:t>
            </w:r>
            <w:proofErr w:type="spellEnd"/>
          </w:p>
        </w:tc>
        <w:tc>
          <w:tcPr>
            <w:tcW w:w="1949" w:type="dxa"/>
            <w:vAlign w:val="center"/>
          </w:tcPr>
          <w:p w14:paraId="2CF40266" w14:textId="77777777" w:rsidR="00D60426" w:rsidRPr="001B07F8" w:rsidRDefault="0010143F">
            <w:pPr>
              <w:rPr>
                <w:color w:val="000000" w:themeColor="text1"/>
                <w:sz w:val="24"/>
                <w:szCs w:val="24"/>
              </w:rPr>
            </w:pPr>
            <w:r w:rsidRPr="001B07F8">
              <w:rPr>
                <w:color w:val="000000" w:themeColor="text1"/>
                <w:sz w:val="24"/>
                <w:szCs w:val="24"/>
              </w:rPr>
              <w:t>MouvementStock</w:t>
            </w:r>
          </w:p>
        </w:tc>
        <w:tc>
          <w:tcPr>
            <w:tcW w:w="1949" w:type="dxa"/>
            <w:vAlign w:val="center"/>
          </w:tcPr>
          <w:p w14:paraId="280CCDAF" w14:textId="77777777" w:rsidR="00D60426" w:rsidRPr="001B07F8" w:rsidRDefault="0010143F">
            <w:pPr>
              <w:rPr>
                <w:color w:val="000000" w:themeColor="text1"/>
                <w:sz w:val="24"/>
                <w:szCs w:val="24"/>
              </w:rPr>
            </w:pPr>
            <w:proofErr w:type="gramStart"/>
            <w:r w:rsidRPr="001B07F8">
              <w:rPr>
                <w:color w:val="000000" w:themeColor="text1"/>
                <w:sz w:val="24"/>
                <w:szCs w:val="24"/>
              </w:rPr>
              <w:t>0..*</w:t>
            </w:r>
            <w:proofErr w:type="gramEnd"/>
          </w:p>
        </w:tc>
        <w:tc>
          <w:tcPr>
            <w:tcW w:w="1949" w:type="dxa"/>
            <w:vAlign w:val="center"/>
          </w:tcPr>
          <w:p w14:paraId="0E3B891F" w14:textId="77777777" w:rsidR="00D60426" w:rsidRPr="001B07F8" w:rsidRDefault="0010143F">
            <w:pPr>
              <w:rPr>
                <w:color w:val="000000" w:themeColor="text1"/>
                <w:sz w:val="24"/>
                <w:szCs w:val="24"/>
              </w:rPr>
            </w:pPr>
            <w:r w:rsidRPr="001B07F8">
              <w:rPr>
                <w:color w:val="000000" w:themeColor="text1"/>
                <w:sz w:val="24"/>
                <w:szCs w:val="24"/>
              </w:rPr>
              <w:t>1</w:t>
            </w:r>
          </w:p>
        </w:tc>
        <w:tc>
          <w:tcPr>
            <w:tcW w:w="1949" w:type="dxa"/>
            <w:vAlign w:val="center"/>
          </w:tcPr>
          <w:p w14:paraId="1D0815DF" w14:textId="77777777" w:rsidR="00D60426" w:rsidRPr="001B07F8" w:rsidRDefault="0010143F">
            <w:pPr>
              <w:rPr>
                <w:color w:val="000000" w:themeColor="text1"/>
                <w:sz w:val="24"/>
                <w:szCs w:val="24"/>
              </w:rPr>
            </w:pPr>
            <w:r w:rsidRPr="001B07F8">
              <w:rPr>
                <w:color w:val="000000" w:themeColor="text1"/>
                <w:sz w:val="24"/>
                <w:szCs w:val="24"/>
              </w:rPr>
              <w:t xml:space="preserve">Un stock peut avoir plusieurs </w:t>
            </w:r>
            <w:proofErr w:type="gramStart"/>
            <w:r w:rsidRPr="001B07F8">
              <w:rPr>
                <w:color w:val="000000" w:themeColor="text1"/>
                <w:sz w:val="24"/>
                <w:szCs w:val="24"/>
              </w:rPr>
              <w:t>mouvements ;</w:t>
            </w:r>
            <w:proofErr w:type="gramEnd"/>
            <w:r w:rsidRPr="001B07F8">
              <w:rPr>
                <w:color w:val="000000" w:themeColor="text1"/>
                <w:sz w:val="24"/>
                <w:szCs w:val="24"/>
              </w:rPr>
              <w:t xml:space="preserve"> chaque mouvement concerne un seul stock.</w:t>
            </w:r>
          </w:p>
        </w:tc>
      </w:tr>
    </w:tbl>
    <w:p w14:paraId="454A00C0" w14:textId="77777777" w:rsidR="00D60426" w:rsidRPr="001B07F8" w:rsidRDefault="00D60426">
      <w:pPr>
        <w:rPr>
          <w:color w:val="000000" w:themeColor="text1"/>
          <w:sz w:val="24"/>
          <w:szCs w:val="24"/>
        </w:rPr>
      </w:pPr>
    </w:p>
    <w:p w14:paraId="430B9300" w14:textId="77777777" w:rsidR="00D60426" w:rsidRPr="001B07F8" w:rsidRDefault="0010143F">
      <w:pPr>
        <w:pStyle w:val="Titre2"/>
        <w:rPr>
          <w:color w:val="000000" w:themeColor="text1"/>
          <w:sz w:val="24"/>
          <w:szCs w:val="24"/>
        </w:rPr>
      </w:pPr>
      <w:r w:rsidRPr="001B07F8">
        <w:rPr>
          <w:color w:val="000000" w:themeColor="text1"/>
          <w:sz w:val="24"/>
          <w:szCs w:val="24"/>
        </w:rPr>
        <w:t xml:space="preserve">5.2 Lecture des relations </w:t>
      </w:r>
      <w:proofErr w:type="gramStart"/>
      <w:r w:rsidRPr="001B07F8">
        <w:rPr>
          <w:color w:val="000000" w:themeColor="text1"/>
          <w:sz w:val="24"/>
          <w:szCs w:val="24"/>
        </w:rPr>
        <w:t>N,N</w:t>
      </w:r>
      <w:proofErr w:type="gramEnd"/>
    </w:p>
    <w:p w14:paraId="2E134B41" w14:textId="77777777" w:rsidR="00D60426" w:rsidRPr="001B07F8" w:rsidRDefault="0010143F">
      <w:pPr>
        <w:rPr>
          <w:color w:val="000000" w:themeColor="text1"/>
          <w:sz w:val="24"/>
          <w:szCs w:val="24"/>
        </w:rPr>
      </w:pPr>
      <w:r w:rsidRPr="001B07F8">
        <w:rPr>
          <w:color w:val="000000" w:themeColor="text1"/>
          <w:sz w:val="24"/>
          <w:szCs w:val="24"/>
        </w:rPr>
        <w:t xml:space="preserve">Les relations plusieurs-à-plusieurs sont transformées en relations relationnelles grâce à des tables </w:t>
      </w:r>
      <w:proofErr w:type="gramStart"/>
      <w:r w:rsidRPr="001B07F8">
        <w:rPr>
          <w:color w:val="000000" w:themeColor="text1"/>
          <w:sz w:val="24"/>
          <w:szCs w:val="24"/>
        </w:rPr>
        <w:t>d’association :</w:t>
      </w:r>
      <w:proofErr w:type="gramEnd"/>
    </w:p>
    <w:p w14:paraId="353AD7CD" w14:textId="77777777" w:rsidR="00D60426" w:rsidRPr="001B07F8" w:rsidRDefault="0010143F">
      <w:pPr>
        <w:pStyle w:val="Listepuces"/>
        <w:rPr>
          <w:color w:val="000000" w:themeColor="text1"/>
          <w:sz w:val="24"/>
          <w:szCs w:val="24"/>
        </w:rPr>
      </w:pPr>
      <w:r w:rsidRPr="001B07F8">
        <w:rPr>
          <w:color w:val="000000" w:themeColor="text1"/>
          <w:sz w:val="24"/>
          <w:szCs w:val="24"/>
        </w:rPr>
        <w:t xml:space="preserve">Consultation ↔ </w:t>
      </w:r>
      <w:proofErr w:type="gramStart"/>
      <w:r w:rsidRPr="001B07F8">
        <w:rPr>
          <w:color w:val="000000" w:themeColor="text1"/>
          <w:sz w:val="24"/>
          <w:szCs w:val="24"/>
        </w:rPr>
        <w:t>Diagnostic :</w:t>
      </w:r>
      <w:proofErr w:type="gramEnd"/>
      <w:r w:rsidRPr="001B07F8">
        <w:rPr>
          <w:color w:val="000000" w:themeColor="text1"/>
          <w:sz w:val="24"/>
          <w:szCs w:val="24"/>
        </w:rPr>
        <w:t xml:space="preserve"> table ConsultationDiagnostic.</w:t>
      </w:r>
    </w:p>
    <w:p w14:paraId="2D75AF7C" w14:textId="77777777" w:rsidR="00D60426" w:rsidRPr="001B07F8" w:rsidRDefault="0010143F">
      <w:pPr>
        <w:pStyle w:val="Listepuces"/>
        <w:rPr>
          <w:color w:val="000000" w:themeColor="text1"/>
          <w:sz w:val="24"/>
          <w:szCs w:val="24"/>
        </w:rPr>
      </w:pPr>
      <w:r w:rsidRPr="001B07F8">
        <w:rPr>
          <w:color w:val="000000" w:themeColor="text1"/>
          <w:sz w:val="24"/>
          <w:szCs w:val="24"/>
        </w:rPr>
        <w:t xml:space="preserve">Consultation ↔ </w:t>
      </w:r>
      <w:proofErr w:type="gramStart"/>
      <w:r w:rsidRPr="001B07F8">
        <w:rPr>
          <w:color w:val="000000" w:themeColor="text1"/>
          <w:sz w:val="24"/>
          <w:szCs w:val="24"/>
        </w:rPr>
        <w:t>Médicament :</w:t>
      </w:r>
      <w:proofErr w:type="gramEnd"/>
      <w:r w:rsidRPr="001B07F8">
        <w:rPr>
          <w:color w:val="000000" w:themeColor="text1"/>
          <w:sz w:val="24"/>
          <w:szCs w:val="24"/>
        </w:rPr>
        <w:t xml:space="preserve"> table Prescription.</w:t>
      </w:r>
    </w:p>
    <w:p w14:paraId="16DA03FD" w14:textId="77777777" w:rsidR="00D60426" w:rsidRPr="001B07F8" w:rsidRDefault="0010143F">
      <w:pPr>
        <w:pStyle w:val="Titre1"/>
        <w:rPr>
          <w:color w:val="000000" w:themeColor="text1"/>
          <w:sz w:val="24"/>
          <w:szCs w:val="24"/>
        </w:rPr>
      </w:pPr>
      <w:r w:rsidRPr="001B07F8">
        <w:rPr>
          <w:color w:val="000000" w:themeColor="text1"/>
          <w:sz w:val="24"/>
          <w:szCs w:val="24"/>
        </w:rPr>
        <w:t xml:space="preserve">6. </w:t>
      </w:r>
      <w:proofErr w:type="gramStart"/>
      <w:r w:rsidRPr="001B07F8">
        <w:rPr>
          <w:color w:val="000000" w:themeColor="text1"/>
          <w:sz w:val="24"/>
          <w:szCs w:val="24"/>
        </w:rPr>
        <w:t>Aspects</w:t>
      </w:r>
      <w:proofErr w:type="gramEnd"/>
      <w:r w:rsidRPr="001B07F8">
        <w:rPr>
          <w:color w:val="000000" w:themeColor="text1"/>
          <w:sz w:val="24"/>
          <w:szCs w:val="24"/>
        </w:rPr>
        <w:t xml:space="preserve"> techniques</w:t>
      </w:r>
    </w:p>
    <w:p w14:paraId="44D7AF84" w14:textId="77777777" w:rsidR="00D60426" w:rsidRPr="001B07F8" w:rsidRDefault="0010143F">
      <w:pPr>
        <w:pStyle w:val="Titre2"/>
        <w:rPr>
          <w:color w:val="000000" w:themeColor="text1"/>
          <w:sz w:val="24"/>
          <w:szCs w:val="24"/>
        </w:rPr>
      </w:pPr>
      <w:r w:rsidRPr="001B07F8">
        <w:rPr>
          <w:color w:val="000000" w:themeColor="text1"/>
          <w:sz w:val="24"/>
          <w:szCs w:val="24"/>
        </w:rPr>
        <w:t>6.1 Architecture</w:t>
      </w:r>
    </w:p>
    <w:p w14:paraId="2175340C" w14:textId="77777777" w:rsidR="00D60426" w:rsidRPr="001B07F8" w:rsidRDefault="0010143F">
      <w:pPr>
        <w:rPr>
          <w:color w:val="000000" w:themeColor="text1"/>
          <w:sz w:val="24"/>
          <w:szCs w:val="24"/>
        </w:rPr>
      </w:pPr>
      <w:r w:rsidRPr="001B07F8">
        <w:rPr>
          <w:color w:val="000000" w:themeColor="text1"/>
          <w:sz w:val="24"/>
          <w:szCs w:val="24"/>
        </w:rPr>
        <w:t>L’application pourra être développée selon une architecture web séparant l’interface utilisateur, la logique métier et la base de données.</w:t>
      </w:r>
    </w:p>
    <w:p w14:paraId="285A62B7" w14:textId="77777777" w:rsidR="00D60426" w:rsidRPr="001B07F8" w:rsidRDefault="0010143F">
      <w:pPr>
        <w:pStyle w:val="Titre2"/>
        <w:rPr>
          <w:color w:val="000000" w:themeColor="text1"/>
          <w:sz w:val="24"/>
          <w:szCs w:val="24"/>
        </w:rPr>
      </w:pPr>
      <w:r w:rsidRPr="001B07F8">
        <w:rPr>
          <w:color w:val="000000" w:themeColor="text1"/>
          <w:sz w:val="24"/>
          <w:szCs w:val="24"/>
        </w:rPr>
        <w:t>6.2 Base de données</w:t>
      </w:r>
    </w:p>
    <w:p w14:paraId="2E89BC5B" w14:textId="77777777" w:rsidR="00D60426" w:rsidRPr="001B07F8" w:rsidRDefault="0010143F">
      <w:pPr>
        <w:rPr>
          <w:color w:val="000000" w:themeColor="text1"/>
          <w:sz w:val="24"/>
          <w:szCs w:val="24"/>
        </w:rPr>
      </w:pPr>
      <w:r w:rsidRPr="001B07F8">
        <w:rPr>
          <w:color w:val="000000" w:themeColor="text1"/>
          <w:sz w:val="24"/>
          <w:szCs w:val="24"/>
        </w:rPr>
        <w:t>Une base de données relationnelle sera utilisée pour les patients, médecins, rendez-vous, consultations, diagnostics, médicaments, prescriptions, factures, paiements, analyses et stocks.</w:t>
      </w:r>
    </w:p>
    <w:p w14:paraId="750BB989" w14:textId="77777777" w:rsidR="00D60426" w:rsidRPr="001B07F8" w:rsidRDefault="0010143F">
      <w:pPr>
        <w:pStyle w:val="Titre2"/>
        <w:rPr>
          <w:color w:val="000000" w:themeColor="text1"/>
          <w:sz w:val="24"/>
          <w:szCs w:val="24"/>
        </w:rPr>
      </w:pPr>
      <w:r w:rsidRPr="001B07F8">
        <w:rPr>
          <w:color w:val="000000" w:themeColor="text1"/>
          <w:sz w:val="24"/>
          <w:szCs w:val="24"/>
        </w:rPr>
        <w:t>6.3 Contraintes techniques</w:t>
      </w:r>
    </w:p>
    <w:p w14:paraId="5DD9ABBD" w14:textId="77777777" w:rsidR="00D60426" w:rsidRPr="001B07F8" w:rsidRDefault="0010143F">
      <w:pPr>
        <w:pStyle w:val="Listepuces"/>
        <w:rPr>
          <w:color w:val="000000" w:themeColor="text1"/>
          <w:sz w:val="24"/>
          <w:szCs w:val="24"/>
        </w:rPr>
      </w:pPr>
      <w:r w:rsidRPr="001B07F8">
        <w:rPr>
          <w:color w:val="000000" w:themeColor="text1"/>
          <w:sz w:val="24"/>
          <w:szCs w:val="24"/>
        </w:rPr>
        <w:t>Les identifiants doivent être uniques.</w:t>
      </w:r>
    </w:p>
    <w:p w14:paraId="029E4BF4" w14:textId="77777777" w:rsidR="00D60426" w:rsidRPr="001B07F8" w:rsidRDefault="0010143F">
      <w:pPr>
        <w:pStyle w:val="Listepuces"/>
        <w:rPr>
          <w:color w:val="000000" w:themeColor="text1"/>
          <w:sz w:val="24"/>
          <w:szCs w:val="24"/>
        </w:rPr>
      </w:pPr>
      <w:r w:rsidRPr="001B07F8">
        <w:rPr>
          <w:color w:val="000000" w:themeColor="text1"/>
          <w:sz w:val="24"/>
          <w:szCs w:val="24"/>
        </w:rPr>
        <w:lastRenderedPageBreak/>
        <w:t>Les clés étrangères doivent respecter les relations et cardinalités définies.</w:t>
      </w:r>
    </w:p>
    <w:p w14:paraId="0DD47E66" w14:textId="77777777" w:rsidR="00D60426" w:rsidRPr="001B07F8" w:rsidRDefault="0010143F">
      <w:pPr>
        <w:pStyle w:val="Listepuces"/>
        <w:rPr>
          <w:color w:val="000000" w:themeColor="text1"/>
          <w:sz w:val="24"/>
          <w:szCs w:val="24"/>
        </w:rPr>
      </w:pPr>
      <w:r w:rsidRPr="001B07F8">
        <w:rPr>
          <w:color w:val="000000" w:themeColor="text1"/>
          <w:sz w:val="24"/>
          <w:szCs w:val="24"/>
        </w:rPr>
        <w:t>Les champs obligatoires ne doivent pas être vides.</w:t>
      </w:r>
    </w:p>
    <w:p w14:paraId="2C01CFB9" w14:textId="77777777" w:rsidR="00D60426" w:rsidRPr="001B07F8" w:rsidRDefault="0010143F">
      <w:pPr>
        <w:pStyle w:val="Listepuces"/>
        <w:rPr>
          <w:color w:val="000000" w:themeColor="text1"/>
          <w:sz w:val="24"/>
          <w:szCs w:val="24"/>
        </w:rPr>
      </w:pPr>
      <w:r w:rsidRPr="001B07F8">
        <w:rPr>
          <w:color w:val="000000" w:themeColor="text1"/>
          <w:sz w:val="24"/>
          <w:szCs w:val="24"/>
        </w:rPr>
        <w:t>Les montants financiers doivent être positifs ou nuls selon la règle de gestion.</w:t>
      </w:r>
    </w:p>
    <w:p w14:paraId="5C8AAD51" w14:textId="77777777" w:rsidR="00D60426" w:rsidRPr="001B07F8" w:rsidRDefault="0010143F">
      <w:pPr>
        <w:pStyle w:val="Listepuces"/>
        <w:rPr>
          <w:color w:val="000000" w:themeColor="text1"/>
          <w:sz w:val="24"/>
          <w:szCs w:val="24"/>
        </w:rPr>
      </w:pPr>
      <w:r w:rsidRPr="001B07F8">
        <w:rPr>
          <w:color w:val="000000" w:themeColor="text1"/>
          <w:sz w:val="24"/>
          <w:szCs w:val="24"/>
        </w:rPr>
        <w:t>Les quantités de stock ne doivent pas être négatives.</w:t>
      </w:r>
    </w:p>
    <w:p w14:paraId="4F27F6B5" w14:textId="77777777" w:rsidR="00D60426" w:rsidRPr="001B07F8" w:rsidRDefault="0010143F">
      <w:pPr>
        <w:pStyle w:val="Listepuces"/>
        <w:rPr>
          <w:color w:val="000000" w:themeColor="text1"/>
          <w:sz w:val="24"/>
          <w:szCs w:val="24"/>
        </w:rPr>
      </w:pPr>
      <w:r w:rsidRPr="001B07F8">
        <w:rPr>
          <w:color w:val="000000" w:themeColor="text1"/>
          <w:sz w:val="24"/>
          <w:szCs w:val="24"/>
        </w:rPr>
        <w:t>Les données médicales et financières doivent être protégées contre les accès non autorisés.</w:t>
      </w:r>
    </w:p>
    <w:p w14:paraId="4B306860" w14:textId="77777777" w:rsidR="00D60426" w:rsidRPr="001B07F8" w:rsidRDefault="0010143F">
      <w:pPr>
        <w:pStyle w:val="Listepuces"/>
        <w:rPr>
          <w:color w:val="000000" w:themeColor="text1"/>
          <w:sz w:val="24"/>
          <w:szCs w:val="24"/>
        </w:rPr>
      </w:pPr>
      <w:r w:rsidRPr="001B07F8">
        <w:rPr>
          <w:color w:val="000000" w:themeColor="text1"/>
          <w:sz w:val="24"/>
          <w:szCs w:val="24"/>
        </w:rPr>
        <w:t>Des validations doivent être prévues pour les dates, montants, quantités et relations.</w:t>
      </w:r>
    </w:p>
    <w:p w14:paraId="1B2116ED" w14:textId="77777777" w:rsidR="00D60426" w:rsidRPr="001B07F8" w:rsidRDefault="0010143F">
      <w:pPr>
        <w:pStyle w:val="Titre1"/>
        <w:rPr>
          <w:color w:val="000000" w:themeColor="text1"/>
          <w:sz w:val="24"/>
          <w:szCs w:val="24"/>
        </w:rPr>
      </w:pPr>
      <w:r w:rsidRPr="001B07F8">
        <w:rPr>
          <w:color w:val="000000" w:themeColor="text1"/>
          <w:sz w:val="24"/>
          <w:szCs w:val="24"/>
        </w:rPr>
        <w:t>7. Ressources</w:t>
      </w:r>
    </w:p>
    <w:p w14:paraId="5F7932B9" w14:textId="77777777" w:rsidR="00D60426" w:rsidRPr="001B07F8" w:rsidRDefault="0010143F">
      <w:pPr>
        <w:rPr>
          <w:color w:val="000000" w:themeColor="text1"/>
          <w:sz w:val="24"/>
          <w:szCs w:val="24"/>
        </w:rPr>
      </w:pPr>
      <w:r w:rsidRPr="001B07F8">
        <w:rPr>
          <w:color w:val="000000" w:themeColor="text1"/>
          <w:sz w:val="24"/>
          <w:szCs w:val="24"/>
        </w:rPr>
        <w:t>Les ressources nécessaires comprennent un développeur ou une équipe de développement, un responsable du projet, un utilisateur métier du cabinet pour la validation des besoins, un environnement de développement, une base de données et un environnement de test.</w:t>
      </w:r>
    </w:p>
    <w:p w14:paraId="479BDEFD" w14:textId="77777777" w:rsidR="00D60426" w:rsidRPr="001B07F8" w:rsidRDefault="0010143F">
      <w:pPr>
        <w:pStyle w:val="Titre1"/>
        <w:rPr>
          <w:color w:val="000000" w:themeColor="text1"/>
          <w:sz w:val="24"/>
          <w:szCs w:val="24"/>
        </w:rPr>
      </w:pPr>
      <w:r w:rsidRPr="001B07F8">
        <w:rPr>
          <w:color w:val="000000" w:themeColor="text1"/>
          <w:sz w:val="24"/>
          <w:szCs w:val="24"/>
        </w:rPr>
        <w:t>8. Délais de réalisation</w:t>
      </w:r>
    </w:p>
    <w:p w14:paraId="41C66C72" w14:textId="77777777" w:rsidR="00D60426" w:rsidRPr="001B07F8" w:rsidRDefault="0010143F">
      <w:pPr>
        <w:pStyle w:val="Listepuces"/>
        <w:rPr>
          <w:color w:val="000000" w:themeColor="text1"/>
          <w:sz w:val="24"/>
          <w:szCs w:val="24"/>
        </w:rPr>
      </w:pPr>
      <w:r w:rsidRPr="001B07F8">
        <w:rPr>
          <w:color w:val="000000" w:themeColor="text1"/>
          <w:sz w:val="24"/>
          <w:szCs w:val="24"/>
        </w:rPr>
        <w:t xml:space="preserve">Analyse et </w:t>
      </w:r>
      <w:proofErr w:type="gramStart"/>
      <w:r w:rsidRPr="001B07F8">
        <w:rPr>
          <w:color w:val="000000" w:themeColor="text1"/>
          <w:sz w:val="24"/>
          <w:szCs w:val="24"/>
        </w:rPr>
        <w:t>conception :</w:t>
      </w:r>
      <w:proofErr w:type="gramEnd"/>
      <w:r w:rsidRPr="001B07F8">
        <w:rPr>
          <w:color w:val="000000" w:themeColor="text1"/>
          <w:sz w:val="24"/>
          <w:szCs w:val="24"/>
        </w:rPr>
        <w:t xml:space="preserve"> 1 semaine.</w:t>
      </w:r>
    </w:p>
    <w:p w14:paraId="743B37C3" w14:textId="77777777" w:rsidR="00D60426" w:rsidRPr="001B07F8" w:rsidRDefault="0010143F">
      <w:pPr>
        <w:pStyle w:val="Listepuces"/>
        <w:rPr>
          <w:color w:val="000000" w:themeColor="text1"/>
          <w:sz w:val="24"/>
          <w:szCs w:val="24"/>
        </w:rPr>
      </w:pPr>
      <w:r w:rsidRPr="001B07F8">
        <w:rPr>
          <w:color w:val="000000" w:themeColor="text1"/>
          <w:sz w:val="24"/>
          <w:szCs w:val="24"/>
        </w:rPr>
        <w:t xml:space="preserve">Conception du modèle de données et </w:t>
      </w:r>
      <w:proofErr w:type="gramStart"/>
      <w:r w:rsidRPr="001B07F8">
        <w:rPr>
          <w:color w:val="000000" w:themeColor="text1"/>
          <w:sz w:val="24"/>
          <w:szCs w:val="24"/>
        </w:rPr>
        <w:t>UML :</w:t>
      </w:r>
      <w:proofErr w:type="gramEnd"/>
      <w:r w:rsidRPr="001B07F8">
        <w:rPr>
          <w:color w:val="000000" w:themeColor="text1"/>
          <w:sz w:val="24"/>
          <w:szCs w:val="24"/>
        </w:rPr>
        <w:t xml:space="preserve"> 1 semaine.</w:t>
      </w:r>
    </w:p>
    <w:p w14:paraId="1ED738B1" w14:textId="77777777" w:rsidR="00D60426" w:rsidRPr="001B07F8" w:rsidRDefault="0010143F">
      <w:pPr>
        <w:pStyle w:val="Listepuces"/>
        <w:rPr>
          <w:color w:val="000000" w:themeColor="text1"/>
          <w:sz w:val="24"/>
          <w:szCs w:val="24"/>
        </w:rPr>
      </w:pPr>
      <w:r w:rsidRPr="001B07F8">
        <w:rPr>
          <w:color w:val="000000" w:themeColor="text1"/>
          <w:sz w:val="24"/>
          <w:szCs w:val="24"/>
        </w:rPr>
        <w:t xml:space="preserve">Développement des fonctionnalités </w:t>
      </w:r>
      <w:proofErr w:type="gramStart"/>
      <w:r w:rsidRPr="001B07F8">
        <w:rPr>
          <w:color w:val="000000" w:themeColor="text1"/>
          <w:sz w:val="24"/>
          <w:szCs w:val="24"/>
        </w:rPr>
        <w:t>principales :</w:t>
      </w:r>
      <w:proofErr w:type="gramEnd"/>
      <w:r w:rsidRPr="001B07F8">
        <w:rPr>
          <w:color w:val="000000" w:themeColor="text1"/>
          <w:sz w:val="24"/>
          <w:szCs w:val="24"/>
        </w:rPr>
        <w:t xml:space="preserve"> 2 à 3 semaines.</w:t>
      </w:r>
    </w:p>
    <w:p w14:paraId="41A693BA" w14:textId="77777777" w:rsidR="00D60426" w:rsidRPr="001B07F8" w:rsidRDefault="0010143F">
      <w:pPr>
        <w:pStyle w:val="Listepuces"/>
        <w:rPr>
          <w:color w:val="000000" w:themeColor="text1"/>
          <w:sz w:val="24"/>
          <w:szCs w:val="24"/>
        </w:rPr>
      </w:pPr>
      <w:r w:rsidRPr="001B07F8">
        <w:rPr>
          <w:color w:val="000000" w:themeColor="text1"/>
          <w:sz w:val="24"/>
          <w:szCs w:val="24"/>
        </w:rPr>
        <w:t xml:space="preserve">Développement facturation, analyses et </w:t>
      </w:r>
      <w:proofErr w:type="gramStart"/>
      <w:r w:rsidRPr="001B07F8">
        <w:rPr>
          <w:color w:val="000000" w:themeColor="text1"/>
          <w:sz w:val="24"/>
          <w:szCs w:val="24"/>
        </w:rPr>
        <w:t>stocks :</w:t>
      </w:r>
      <w:proofErr w:type="gramEnd"/>
      <w:r w:rsidRPr="001B07F8">
        <w:rPr>
          <w:color w:val="000000" w:themeColor="text1"/>
          <w:sz w:val="24"/>
          <w:szCs w:val="24"/>
        </w:rPr>
        <w:t xml:space="preserve"> 1 à 2 semaines.</w:t>
      </w:r>
    </w:p>
    <w:p w14:paraId="2E7E0D9B" w14:textId="77777777" w:rsidR="00D60426" w:rsidRPr="001B07F8" w:rsidRDefault="0010143F">
      <w:pPr>
        <w:pStyle w:val="Listepuces"/>
        <w:rPr>
          <w:color w:val="000000" w:themeColor="text1"/>
          <w:sz w:val="24"/>
          <w:szCs w:val="24"/>
        </w:rPr>
      </w:pPr>
      <w:r w:rsidRPr="001B07F8">
        <w:rPr>
          <w:color w:val="000000" w:themeColor="text1"/>
          <w:sz w:val="24"/>
          <w:szCs w:val="24"/>
        </w:rPr>
        <w:t xml:space="preserve">Tests et </w:t>
      </w:r>
      <w:proofErr w:type="gramStart"/>
      <w:r w:rsidRPr="001B07F8">
        <w:rPr>
          <w:color w:val="000000" w:themeColor="text1"/>
          <w:sz w:val="24"/>
          <w:szCs w:val="24"/>
        </w:rPr>
        <w:t>corrections :</w:t>
      </w:r>
      <w:proofErr w:type="gramEnd"/>
      <w:r w:rsidRPr="001B07F8">
        <w:rPr>
          <w:color w:val="000000" w:themeColor="text1"/>
          <w:sz w:val="24"/>
          <w:szCs w:val="24"/>
        </w:rPr>
        <w:t xml:space="preserve"> 1 semaine.</w:t>
      </w:r>
    </w:p>
    <w:p w14:paraId="34DCAE47" w14:textId="77777777" w:rsidR="00D60426" w:rsidRPr="001B07F8" w:rsidRDefault="0010143F">
      <w:pPr>
        <w:pStyle w:val="Listepuces"/>
        <w:rPr>
          <w:color w:val="000000" w:themeColor="text1"/>
          <w:sz w:val="24"/>
          <w:szCs w:val="24"/>
        </w:rPr>
      </w:pPr>
      <w:r w:rsidRPr="001B07F8">
        <w:rPr>
          <w:color w:val="000000" w:themeColor="text1"/>
          <w:sz w:val="24"/>
          <w:szCs w:val="24"/>
        </w:rPr>
        <w:t xml:space="preserve">Documentation et </w:t>
      </w:r>
      <w:proofErr w:type="gramStart"/>
      <w:r w:rsidRPr="001B07F8">
        <w:rPr>
          <w:color w:val="000000" w:themeColor="text1"/>
          <w:sz w:val="24"/>
          <w:szCs w:val="24"/>
        </w:rPr>
        <w:t>livraison :</w:t>
      </w:r>
      <w:proofErr w:type="gramEnd"/>
      <w:r w:rsidRPr="001B07F8">
        <w:rPr>
          <w:color w:val="000000" w:themeColor="text1"/>
          <w:sz w:val="24"/>
          <w:szCs w:val="24"/>
        </w:rPr>
        <w:t xml:space="preserve"> 1 semaine.</w:t>
      </w:r>
    </w:p>
    <w:p w14:paraId="1116B1C3" w14:textId="77777777" w:rsidR="00D60426" w:rsidRPr="001B07F8" w:rsidRDefault="0010143F">
      <w:pPr>
        <w:pStyle w:val="Titre1"/>
        <w:rPr>
          <w:color w:val="000000" w:themeColor="text1"/>
          <w:sz w:val="24"/>
          <w:szCs w:val="24"/>
        </w:rPr>
      </w:pPr>
      <w:r w:rsidRPr="001B07F8">
        <w:rPr>
          <w:color w:val="000000" w:themeColor="text1"/>
          <w:sz w:val="24"/>
          <w:szCs w:val="24"/>
        </w:rPr>
        <w:t>9. Budget</w:t>
      </w:r>
    </w:p>
    <w:p w14:paraId="2EAE42C2" w14:textId="77777777" w:rsidR="00D60426" w:rsidRPr="001B07F8" w:rsidRDefault="0010143F">
      <w:pPr>
        <w:rPr>
          <w:color w:val="000000" w:themeColor="text1"/>
          <w:sz w:val="24"/>
          <w:szCs w:val="24"/>
        </w:rPr>
      </w:pPr>
      <w:r w:rsidRPr="001B07F8">
        <w:rPr>
          <w:color w:val="000000" w:themeColor="text1"/>
          <w:sz w:val="24"/>
          <w:szCs w:val="24"/>
        </w:rPr>
        <w:t>Aucun montant précis n’est fourni dans le besoin initial. Le budget devra être déterminé selon les technologies utilisées, l’hébergement, le matériel éventuel, le temps de développement et la maintenance.</w:t>
      </w:r>
    </w:p>
    <w:p w14:paraId="6E43D9CD" w14:textId="77777777" w:rsidR="00D60426" w:rsidRPr="001B07F8" w:rsidRDefault="0010143F">
      <w:pPr>
        <w:pStyle w:val="Titre1"/>
        <w:rPr>
          <w:color w:val="000000" w:themeColor="text1"/>
          <w:sz w:val="24"/>
          <w:szCs w:val="24"/>
        </w:rPr>
      </w:pPr>
      <w:r w:rsidRPr="001B07F8">
        <w:rPr>
          <w:color w:val="000000" w:themeColor="text1"/>
          <w:sz w:val="24"/>
          <w:szCs w:val="24"/>
        </w:rPr>
        <w:t>10. Livrables et critères de validation</w:t>
      </w:r>
    </w:p>
    <w:p w14:paraId="3C0778B2" w14:textId="77777777" w:rsidR="00D60426" w:rsidRPr="001B07F8" w:rsidRDefault="0010143F">
      <w:pPr>
        <w:pStyle w:val="Titre2"/>
        <w:rPr>
          <w:color w:val="000000" w:themeColor="text1"/>
          <w:sz w:val="24"/>
          <w:szCs w:val="24"/>
        </w:rPr>
      </w:pPr>
      <w:r w:rsidRPr="001B07F8">
        <w:rPr>
          <w:color w:val="000000" w:themeColor="text1"/>
          <w:sz w:val="24"/>
          <w:szCs w:val="24"/>
        </w:rPr>
        <w:t>10.1 Livrables</w:t>
      </w:r>
    </w:p>
    <w:p w14:paraId="05AE1BCF" w14:textId="77777777" w:rsidR="00D60426" w:rsidRPr="001B07F8" w:rsidRDefault="0010143F">
      <w:pPr>
        <w:pStyle w:val="Listepuces"/>
        <w:rPr>
          <w:color w:val="000000" w:themeColor="text1"/>
          <w:sz w:val="24"/>
          <w:szCs w:val="24"/>
        </w:rPr>
      </w:pPr>
      <w:r w:rsidRPr="001B07F8">
        <w:rPr>
          <w:color w:val="000000" w:themeColor="text1"/>
          <w:sz w:val="24"/>
          <w:szCs w:val="24"/>
        </w:rPr>
        <w:t>Cahier des charges validé.</w:t>
      </w:r>
    </w:p>
    <w:p w14:paraId="036D9132" w14:textId="77777777" w:rsidR="00D60426" w:rsidRPr="001B07F8" w:rsidRDefault="0010143F">
      <w:pPr>
        <w:pStyle w:val="Listepuces"/>
        <w:rPr>
          <w:color w:val="000000" w:themeColor="text1"/>
          <w:sz w:val="24"/>
          <w:szCs w:val="24"/>
        </w:rPr>
      </w:pPr>
      <w:r w:rsidRPr="001B07F8">
        <w:rPr>
          <w:color w:val="000000" w:themeColor="text1"/>
          <w:sz w:val="24"/>
          <w:szCs w:val="24"/>
        </w:rPr>
        <w:t>Diagramme de classes UML mis à jour avec les cardinalités.</w:t>
      </w:r>
    </w:p>
    <w:p w14:paraId="1D67D919" w14:textId="77777777" w:rsidR="00D60426" w:rsidRPr="001B07F8" w:rsidRDefault="0010143F">
      <w:pPr>
        <w:pStyle w:val="Listepuces"/>
        <w:rPr>
          <w:color w:val="000000" w:themeColor="text1"/>
          <w:sz w:val="24"/>
          <w:szCs w:val="24"/>
        </w:rPr>
      </w:pPr>
      <w:r w:rsidRPr="001B07F8">
        <w:rPr>
          <w:color w:val="000000" w:themeColor="text1"/>
          <w:sz w:val="24"/>
          <w:szCs w:val="24"/>
        </w:rPr>
        <w:t>Modèle relationnel / schéma de base de données.</w:t>
      </w:r>
    </w:p>
    <w:p w14:paraId="340054D2" w14:textId="77777777" w:rsidR="00D60426" w:rsidRPr="001B07F8" w:rsidRDefault="0010143F">
      <w:pPr>
        <w:pStyle w:val="Listepuces"/>
        <w:rPr>
          <w:color w:val="000000" w:themeColor="text1"/>
          <w:sz w:val="24"/>
          <w:szCs w:val="24"/>
        </w:rPr>
      </w:pPr>
      <w:r w:rsidRPr="001B07F8">
        <w:rPr>
          <w:color w:val="000000" w:themeColor="text1"/>
          <w:sz w:val="24"/>
          <w:szCs w:val="24"/>
        </w:rPr>
        <w:t>Application de gestion du cabinet médical.</w:t>
      </w:r>
    </w:p>
    <w:p w14:paraId="0BC2D3BC" w14:textId="77777777" w:rsidR="00D60426" w:rsidRPr="001B07F8" w:rsidRDefault="0010143F">
      <w:pPr>
        <w:pStyle w:val="Listepuces"/>
        <w:rPr>
          <w:color w:val="000000" w:themeColor="text1"/>
          <w:sz w:val="24"/>
          <w:szCs w:val="24"/>
        </w:rPr>
      </w:pPr>
      <w:r w:rsidRPr="001B07F8">
        <w:rPr>
          <w:color w:val="000000" w:themeColor="text1"/>
          <w:sz w:val="24"/>
          <w:szCs w:val="24"/>
        </w:rPr>
        <w:t>Base de données configurée.</w:t>
      </w:r>
    </w:p>
    <w:p w14:paraId="4C4185CC" w14:textId="77777777" w:rsidR="00D60426" w:rsidRPr="001B07F8" w:rsidRDefault="0010143F">
      <w:pPr>
        <w:pStyle w:val="Listepuces"/>
        <w:rPr>
          <w:color w:val="000000" w:themeColor="text1"/>
          <w:sz w:val="24"/>
          <w:szCs w:val="24"/>
        </w:rPr>
      </w:pPr>
      <w:r w:rsidRPr="001B07F8">
        <w:rPr>
          <w:color w:val="000000" w:themeColor="text1"/>
          <w:sz w:val="24"/>
          <w:szCs w:val="24"/>
        </w:rPr>
        <w:t>Documentation technique et utilisateur.</w:t>
      </w:r>
    </w:p>
    <w:p w14:paraId="08B6CD49" w14:textId="77777777" w:rsidR="00D60426" w:rsidRPr="001B07F8" w:rsidRDefault="0010143F">
      <w:pPr>
        <w:pStyle w:val="Listepuces"/>
        <w:rPr>
          <w:color w:val="000000" w:themeColor="text1"/>
          <w:sz w:val="24"/>
          <w:szCs w:val="24"/>
        </w:rPr>
      </w:pPr>
      <w:r w:rsidRPr="001B07F8">
        <w:rPr>
          <w:color w:val="000000" w:themeColor="text1"/>
          <w:sz w:val="24"/>
          <w:szCs w:val="24"/>
        </w:rPr>
        <w:t>Version testée et prête à être déployée.</w:t>
      </w:r>
    </w:p>
    <w:p w14:paraId="67EE2BC1" w14:textId="77777777" w:rsidR="00D60426" w:rsidRPr="001B07F8" w:rsidRDefault="0010143F">
      <w:pPr>
        <w:pStyle w:val="Titre2"/>
        <w:rPr>
          <w:color w:val="000000" w:themeColor="text1"/>
          <w:sz w:val="24"/>
          <w:szCs w:val="24"/>
        </w:rPr>
      </w:pPr>
      <w:r w:rsidRPr="001B07F8">
        <w:rPr>
          <w:color w:val="000000" w:themeColor="text1"/>
          <w:sz w:val="24"/>
          <w:szCs w:val="24"/>
        </w:rPr>
        <w:t>10.2 Critères de validation</w:t>
      </w:r>
    </w:p>
    <w:p w14:paraId="37117AD5" w14:textId="77777777" w:rsidR="00D60426" w:rsidRPr="001B07F8" w:rsidRDefault="0010143F">
      <w:pPr>
        <w:pStyle w:val="Listepuces"/>
        <w:rPr>
          <w:color w:val="000000" w:themeColor="text1"/>
          <w:sz w:val="24"/>
          <w:szCs w:val="24"/>
        </w:rPr>
      </w:pPr>
      <w:r w:rsidRPr="001B07F8">
        <w:rPr>
          <w:color w:val="000000" w:themeColor="text1"/>
          <w:sz w:val="24"/>
          <w:szCs w:val="24"/>
        </w:rPr>
        <w:t>Les patients et médecins peuvent être gérés.</w:t>
      </w:r>
    </w:p>
    <w:p w14:paraId="34A2108D" w14:textId="77777777" w:rsidR="00D60426" w:rsidRPr="001B07F8" w:rsidRDefault="0010143F">
      <w:pPr>
        <w:pStyle w:val="Listepuces"/>
        <w:rPr>
          <w:color w:val="000000" w:themeColor="text1"/>
          <w:sz w:val="24"/>
          <w:szCs w:val="24"/>
        </w:rPr>
      </w:pPr>
      <w:r w:rsidRPr="001B07F8">
        <w:rPr>
          <w:color w:val="000000" w:themeColor="text1"/>
          <w:sz w:val="24"/>
          <w:szCs w:val="24"/>
        </w:rPr>
        <w:lastRenderedPageBreak/>
        <w:t>Les rendez-vous sont correctement liés aux patients et médecins.</w:t>
      </w:r>
    </w:p>
    <w:p w14:paraId="4861BC87" w14:textId="77777777" w:rsidR="00D60426" w:rsidRPr="001B07F8" w:rsidRDefault="0010143F">
      <w:pPr>
        <w:pStyle w:val="Listepuces"/>
        <w:rPr>
          <w:color w:val="000000" w:themeColor="text1"/>
          <w:sz w:val="24"/>
          <w:szCs w:val="24"/>
        </w:rPr>
      </w:pPr>
      <w:r w:rsidRPr="001B07F8">
        <w:rPr>
          <w:color w:val="000000" w:themeColor="text1"/>
          <w:sz w:val="24"/>
          <w:szCs w:val="24"/>
        </w:rPr>
        <w:t>Les consultations et diagnostics sont correctement enregistrés.</w:t>
      </w:r>
    </w:p>
    <w:p w14:paraId="688A4F92" w14:textId="77777777" w:rsidR="00D60426" w:rsidRPr="001B07F8" w:rsidRDefault="0010143F">
      <w:pPr>
        <w:pStyle w:val="Listepuces"/>
        <w:rPr>
          <w:color w:val="000000" w:themeColor="text1"/>
          <w:sz w:val="24"/>
          <w:szCs w:val="24"/>
        </w:rPr>
      </w:pPr>
      <w:r w:rsidRPr="001B07F8">
        <w:rPr>
          <w:color w:val="000000" w:themeColor="text1"/>
          <w:sz w:val="24"/>
          <w:szCs w:val="24"/>
        </w:rPr>
        <w:t>Les prescriptions de médicaments sont correctement gérées.</w:t>
      </w:r>
    </w:p>
    <w:p w14:paraId="1D1B8DA6" w14:textId="77777777" w:rsidR="00D60426" w:rsidRPr="001B07F8" w:rsidRDefault="0010143F">
      <w:pPr>
        <w:pStyle w:val="Listepuces"/>
        <w:rPr>
          <w:color w:val="000000" w:themeColor="text1"/>
          <w:sz w:val="24"/>
          <w:szCs w:val="24"/>
        </w:rPr>
      </w:pPr>
      <w:r w:rsidRPr="001B07F8">
        <w:rPr>
          <w:color w:val="000000" w:themeColor="text1"/>
          <w:sz w:val="24"/>
          <w:szCs w:val="24"/>
        </w:rPr>
        <w:t>Les factures peuvent être créées et les paiements enregistrés.</w:t>
      </w:r>
    </w:p>
    <w:p w14:paraId="4515EB93" w14:textId="77777777" w:rsidR="00D60426" w:rsidRPr="001B07F8" w:rsidRDefault="0010143F">
      <w:pPr>
        <w:pStyle w:val="Listepuces"/>
        <w:rPr>
          <w:color w:val="000000" w:themeColor="text1"/>
          <w:sz w:val="24"/>
          <w:szCs w:val="24"/>
        </w:rPr>
      </w:pPr>
      <w:r w:rsidRPr="001B07F8">
        <w:rPr>
          <w:color w:val="000000" w:themeColor="text1"/>
          <w:sz w:val="24"/>
          <w:szCs w:val="24"/>
        </w:rPr>
        <w:t>Les analyses de laboratoire peuvent être enregistrées et leurs résultats consultés.</w:t>
      </w:r>
    </w:p>
    <w:p w14:paraId="74FB512C" w14:textId="77777777" w:rsidR="00D60426" w:rsidRPr="001B07F8" w:rsidRDefault="0010143F">
      <w:pPr>
        <w:pStyle w:val="Listepuces"/>
        <w:rPr>
          <w:color w:val="000000" w:themeColor="text1"/>
          <w:sz w:val="24"/>
          <w:szCs w:val="24"/>
        </w:rPr>
      </w:pPr>
      <w:r w:rsidRPr="001B07F8">
        <w:rPr>
          <w:color w:val="000000" w:themeColor="text1"/>
          <w:sz w:val="24"/>
          <w:szCs w:val="24"/>
        </w:rPr>
        <w:t>Les stocks de médicaments peuvent être suivis avec les quantités disponibles.</w:t>
      </w:r>
    </w:p>
    <w:p w14:paraId="6865FEF7" w14:textId="77777777" w:rsidR="00D60426" w:rsidRPr="001B07F8" w:rsidRDefault="0010143F">
      <w:pPr>
        <w:pStyle w:val="Listepuces"/>
        <w:rPr>
          <w:color w:val="000000" w:themeColor="text1"/>
          <w:sz w:val="24"/>
          <w:szCs w:val="24"/>
        </w:rPr>
      </w:pPr>
      <w:r w:rsidRPr="001B07F8">
        <w:rPr>
          <w:color w:val="000000" w:themeColor="text1"/>
          <w:sz w:val="24"/>
          <w:szCs w:val="24"/>
        </w:rPr>
        <w:t>Les cardinalités et clés étrangères du modèle de données sont respectées.</w:t>
      </w:r>
    </w:p>
    <w:p w14:paraId="2BF33ED8" w14:textId="77777777" w:rsidR="00D60426" w:rsidRPr="001B07F8" w:rsidRDefault="0010143F">
      <w:pPr>
        <w:pStyle w:val="Listepuces"/>
        <w:rPr>
          <w:color w:val="000000" w:themeColor="text1"/>
          <w:sz w:val="24"/>
          <w:szCs w:val="24"/>
        </w:rPr>
      </w:pPr>
      <w:r w:rsidRPr="001B07F8">
        <w:rPr>
          <w:color w:val="000000" w:themeColor="text1"/>
          <w:sz w:val="24"/>
          <w:szCs w:val="24"/>
        </w:rPr>
        <w:t>Les données médicales et financières sont protégées.</w:t>
      </w:r>
    </w:p>
    <w:p w14:paraId="2DBEBAA3" w14:textId="77777777" w:rsidR="00D60426" w:rsidRPr="001B07F8" w:rsidRDefault="00D60426">
      <w:pPr>
        <w:rPr>
          <w:color w:val="000000" w:themeColor="text1"/>
          <w:sz w:val="24"/>
          <w:szCs w:val="24"/>
        </w:rPr>
      </w:pPr>
    </w:p>
    <w:p w14:paraId="090AD4B6" w14:textId="77777777" w:rsidR="00D60426" w:rsidRPr="001B07F8" w:rsidRDefault="0010143F">
      <w:pPr>
        <w:jc w:val="center"/>
        <w:rPr>
          <w:color w:val="000000" w:themeColor="text1"/>
          <w:sz w:val="24"/>
          <w:szCs w:val="24"/>
        </w:rPr>
      </w:pPr>
      <w:r w:rsidRPr="001B07F8">
        <w:rPr>
          <w:b/>
          <w:color w:val="000000" w:themeColor="text1"/>
          <w:sz w:val="24"/>
          <w:szCs w:val="24"/>
        </w:rPr>
        <w:t>Fin du cahier des charges</w:t>
      </w:r>
    </w:p>
    <w:sectPr w:rsidR="00D60426" w:rsidRPr="001B07F8"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43F"/>
    <w:rsid w:val="0015074B"/>
    <w:rsid w:val="001B07F8"/>
    <w:rsid w:val="0029639D"/>
    <w:rsid w:val="00326F90"/>
    <w:rsid w:val="00460DAF"/>
    <w:rsid w:val="004C4F27"/>
    <w:rsid w:val="00AA1D8D"/>
    <w:rsid w:val="00B47730"/>
    <w:rsid w:val="00CB0664"/>
    <w:rsid w:val="00D604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65136"/>
  <w14:defaultImageDpi w14:val="300"/>
  <w15:docId w15:val="{E67EFC02-BDE1-4C5E-8BAA-ACD3725AF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simple2">
    <w:name w:val="Plain Table 2"/>
    <w:basedOn w:val="TableauNormal"/>
    <w:uiPriority w:val="99"/>
    <w:rsid w:val="0010143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1976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Aimé Arnauld IRANKUNDA</cp:lastModifiedBy>
  <cp:revision>3</cp:revision>
  <dcterms:created xsi:type="dcterms:W3CDTF">2026-10-10T10:01:00Z</dcterms:created>
  <dcterms:modified xsi:type="dcterms:W3CDTF">2026-10-22T03:48:00Z</dcterms:modified>
  <cp:category/>
</cp:coreProperties>
</file>